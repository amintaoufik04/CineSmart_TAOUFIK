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96812" w14:textId="2D2D0290" w:rsidR="00346E56" w:rsidRPr="005F7749" w:rsidRDefault="00000000" w:rsidP="001111C0">
      <w:pPr>
        <w:spacing w:after="360"/>
        <w:jc w:val="center"/>
        <w:rPr>
          <w:color w:val="00B050"/>
          <w:sz w:val="50"/>
          <w:szCs w:val="50"/>
        </w:rPr>
      </w:pPr>
      <w:r w:rsidRPr="005F7749">
        <w:rPr>
          <w:b/>
          <w:color w:val="00B050"/>
          <w:sz w:val="50"/>
          <w:szCs w:val="50"/>
        </w:rPr>
        <w:br/>
        <w:t>École Marocaine des Sciences de l’Ingénieur</w:t>
      </w:r>
      <w:r w:rsidRPr="005F7749">
        <w:rPr>
          <w:b/>
          <w:color w:val="00B050"/>
          <w:sz w:val="50"/>
          <w:szCs w:val="50"/>
        </w:rPr>
        <w:br/>
      </w:r>
      <w:r w:rsidRPr="005F7749">
        <w:rPr>
          <w:sz w:val="50"/>
          <w:szCs w:val="50"/>
        </w:rPr>
        <w:t xml:space="preserve">Filière </w:t>
      </w:r>
      <w:r w:rsidR="00346E56" w:rsidRPr="005F7749">
        <w:rPr>
          <w:sz w:val="50"/>
          <w:szCs w:val="50"/>
        </w:rPr>
        <w:t xml:space="preserve">DSI </w:t>
      </w:r>
      <w:r w:rsidRPr="005F7749">
        <w:rPr>
          <w:sz w:val="50"/>
          <w:szCs w:val="50"/>
        </w:rPr>
        <w:t>/ Ingénierie Logicielle</w:t>
      </w:r>
    </w:p>
    <w:p w14:paraId="3D1F087B" w14:textId="77777777" w:rsidR="00D44F9C" w:rsidRDefault="00000000" w:rsidP="00D44F9C">
      <w:pPr>
        <w:pBdr>
          <w:bottom w:val="single" w:sz="6" w:space="1" w:color="auto"/>
        </w:pBdr>
        <w:spacing w:after="120"/>
        <w:jc w:val="both"/>
      </w:pPr>
      <w:r>
        <w:rPr>
          <w:sz w:val="28"/>
        </w:rPr>
        <w:br/>
      </w:r>
    </w:p>
    <w:p w14:paraId="4D849E68" w14:textId="6A953B3C" w:rsidR="008B10A5" w:rsidRDefault="00000000" w:rsidP="00346E56">
      <w:pPr>
        <w:spacing w:after="360"/>
        <w:jc w:val="center"/>
      </w:pPr>
      <w:r>
        <w:br/>
      </w:r>
      <w:r w:rsidRPr="00346E56">
        <w:rPr>
          <w:b/>
          <w:color w:val="00B050"/>
          <w:sz w:val="56"/>
          <w:szCs w:val="56"/>
        </w:rPr>
        <w:t>RAPPORT DE PROJET</w:t>
      </w:r>
      <w:r>
        <w:rPr>
          <w:b/>
          <w:sz w:val="38"/>
        </w:rPr>
        <w:br/>
      </w:r>
      <w:r>
        <w:br/>
      </w:r>
      <w:r w:rsidRPr="00346E56">
        <w:rPr>
          <w:sz w:val="40"/>
          <w:szCs w:val="40"/>
        </w:rPr>
        <w:t>Conception et réalisation de l’application mobile intelligente</w:t>
      </w:r>
      <w:r w:rsidRPr="00346E56">
        <w:rPr>
          <w:sz w:val="40"/>
          <w:szCs w:val="40"/>
        </w:rPr>
        <w:br/>
      </w:r>
      <w:r w:rsidRPr="005F7749">
        <w:rPr>
          <w:b/>
          <w:color w:val="00B050"/>
          <w:sz w:val="40"/>
          <w:szCs w:val="40"/>
        </w:rPr>
        <w:t>« CineSmart »</w:t>
      </w:r>
      <w:r w:rsidRPr="00346E56">
        <w:br/>
      </w:r>
    </w:p>
    <w:p w14:paraId="01B85742" w14:textId="77777777" w:rsidR="00D44F9C" w:rsidRDefault="00D44F9C" w:rsidP="00D44F9C">
      <w:pPr>
        <w:pBdr>
          <w:bottom w:val="single" w:sz="6" w:space="1" w:color="auto"/>
        </w:pBdr>
        <w:spacing w:after="120"/>
        <w:jc w:val="both"/>
      </w:pPr>
    </w:p>
    <w:p w14:paraId="5E219660" w14:textId="77777777" w:rsidR="00346E56" w:rsidRDefault="00346E56" w:rsidP="00346E56">
      <w:pPr>
        <w:spacing w:after="360"/>
        <w:jc w:val="center"/>
      </w:pPr>
    </w:p>
    <w:p w14:paraId="527A7C04" w14:textId="77777777" w:rsidR="00D44F9C" w:rsidRDefault="00D44F9C" w:rsidP="00346E56">
      <w:pPr>
        <w:spacing w:after="360"/>
        <w:jc w:val="center"/>
      </w:pPr>
    </w:p>
    <w:tbl>
      <w:tblPr>
        <w:tblStyle w:val="Grilledutableau"/>
        <w:tblW w:w="9934" w:type="dxa"/>
        <w:jc w:val="center"/>
        <w:tblLook w:val="04A0" w:firstRow="1" w:lastRow="0" w:firstColumn="1" w:lastColumn="0" w:noHBand="0" w:noVBand="1"/>
      </w:tblPr>
      <w:tblGrid>
        <w:gridCol w:w="4967"/>
        <w:gridCol w:w="4967"/>
      </w:tblGrid>
      <w:tr w:rsidR="008B10A5" w:rsidRPr="00346E56" w14:paraId="19EDE1AF" w14:textId="77777777" w:rsidTr="001111C0">
        <w:trPr>
          <w:trHeight w:val="523"/>
          <w:jc w:val="center"/>
        </w:trPr>
        <w:tc>
          <w:tcPr>
            <w:tcW w:w="4967" w:type="dxa"/>
          </w:tcPr>
          <w:p w14:paraId="73BDE0B5" w14:textId="2A166508" w:rsidR="008B10A5" w:rsidRPr="00346E56" w:rsidRDefault="00000000">
            <w:pPr>
              <w:rPr>
                <w:sz w:val="36"/>
                <w:szCs w:val="36"/>
              </w:rPr>
            </w:pPr>
            <w:r w:rsidRPr="00346E56">
              <w:rPr>
                <w:sz w:val="36"/>
                <w:szCs w:val="36"/>
              </w:rPr>
              <w:t>Réalisé par</w:t>
            </w:r>
            <w:r w:rsidR="005F7749">
              <w:rPr>
                <w:sz w:val="36"/>
                <w:szCs w:val="36"/>
              </w:rPr>
              <w:t>:</w:t>
            </w:r>
          </w:p>
        </w:tc>
        <w:tc>
          <w:tcPr>
            <w:tcW w:w="4967" w:type="dxa"/>
          </w:tcPr>
          <w:p w14:paraId="5662734B" w14:textId="559AA7EB" w:rsidR="008B10A5" w:rsidRPr="00346E56" w:rsidRDefault="00346E56">
            <w:pPr>
              <w:rPr>
                <w:sz w:val="36"/>
                <w:szCs w:val="36"/>
              </w:rPr>
            </w:pPr>
            <w:r w:rsidRPr="00346E56">
              <w:rPr>
                <w:sz w:val="36"/>
                <w:szCs w:val="36"/>
              </w:rPr>
              <w:t>TAOUFIK Mohamed Amine</w:t>
            </w:r>
          </w:p>
        </w:tc>
      </w:tr>
      <w:tr w:rsidR="008B10A5" w:rsidRPr="00346E56" w14:paraId="5FC4CBC3" w14:textId="77777777" w:rsidTr="001111C0">
        <w:trPr>
          <w:trHeight w:val="538"/>
          <w:jc w:val="center"/>
        </w:trPr>
        <w:tc>
          <w:tcPr>
            <w:tcW w:w="4967" w:type="dxa"/>
          </w:tcPr>
          <w:p w14:paraId="55F7BD75" w14:textId="382EAA44" w:rsidR="008B10A5" w:rsidRPr="00346E56" w:rsidRDefault="00000000">
            <w:pPr>
              <w:rPr>
                <w:sz w:val="36"/>
                <w:szCs w:val="36"/>
              </w:rPr>
            </w:pPr>
            <w:r w:rsidRPr="00346E56">
              <w:rPr>
                <w:sz w:val="36"/>
                <w:szCs w:val="36"/>
              </w:rPr>
              <w:t>Encadr</w:t>
            </w:r>
            <w:r w:rsidR="005F7749">
              <w:rPr>
                <w:sz w:val="36"/>
                <w:szCs w:val="36"/>
              </w:rPr>
              <w:t>é par:</w:t>
            </w:r>
          </w:p>
        </w:tc>
        <w:tc>
          <w:tcPr>
            <w:tcW w:w="4967" w:type="dxa"/>
          </w:tcPr>
          <w:p w14:paraId="1C2C04E7" w14:textId="3A8A5B84" w:rsidR="008B10A5" w:rsidRPr="00346E56" w:rsidRDefault="00346E56">
            <w:pPr>
              <w:rPr>
                <w:sz w:val="36"/>
                <w:szCs w:val="36"/>
              </w:rPr>
            </w:pPr>
            <w:r w:rsidRPr="00346E56">
              <w:rPr>
                <w:sz w:val="36"/>
                <w:szCs w:val="36"/>
              </w:rPr>
              <w:t>Mr. BOUSMAH Mohammed</w:t>
            </w:r>
          </w:p>
        </w:tc>
      </w:tr>
      <w:tr w:rsidR="008B10A5" w:rsidRPr="00346E56" w14:paraId="4DC92C3D" w14:textId="77777777" w:rsidTr="001111C0">
        <w:trPr>
          <w:trHeight w:val="523"/>
          <w:jc w:val="center"/>
        </w:trPr>
        <w:tc>
          <w:tcPr>
            <w:tcW w:w="4967" w:type="dxa"/>
          </w:tcPr>
          <w:p w14:paraId="05EC9B86" w14:textId="7146BBAE" w:rsidR="008B10A5" w:rsidRPr="00346E56" w:rsidRDefault="00000000">
            <w:pPr>
              <w:rPr>
                <w:sz w:val="36"/>
                <w:szCs w:val="36"/>
              </w:rPr>
            </w:pPr>
            <w:r w:rsidRPr="00346E56">
              <w:rPr>
                <w:sz w:val="36"/>
                <w:szCs w:val="36"/>
              </w:rPr>
              <w:t>Module</w:t>
            </w:r>
            <w:r w:rsidR="005F7749">
              <w:rPr>
                <w:sz w:val="36"/>
                <w:szCs w:val="36"/>
              </w:rPr>
              <w:t>:</w:t>
            </w:r>
          </w:p>
        </w:tc>
        <w:tc>
          <w:tcPr>
            <w:tcW w:w="4967" w:type="dxa"/>
          </w:tcPr>
          <w:p w14:paraId="6117168E" w14:textId="77777777" w:rsidR="008B10A5" w:rsidRPr="00346E56" w:rsidRDefault="00000000">
            <w:pPr>
              <w:rPr>
                <w:sz w:val="36"/>
                <w:szCs w:val="36"/>
              </w:rPr>
            </w:pPr>
            <w:r w:rsidRPr="00346E56">
              <w:rPr>
                <w:sz w:val="36"/>
                <w:szCs w:val="36"/>
              </w:rPr>
              <w:t>Développement mobile</w:t>
            </w:r>
          </w:p>
        </w:tc>
      </w:tr>
    </w:tbl>
    <w:p w14:paraId="1B1AE633" w14:textId="77777777" w:rsidR="008B10A5" w:rsidRDefault="008B10A5"/>
    <w:p w14:paraId="2B0055F6" w14:textId="77777777" w:rsidR="00346E56" w:rsidRDefault="00346E56"/>
    <w:p w14:paraId="4832B35E" w14:textId="77777777" w:rsidR="00346E56" w:rsidRDefault="00346E56"/>
    <w:p w14:paraId="5C180226" w14:textId="56856B8E" w:rsidR="00346E56" w:rsidRDefault="00346E56" w:rsidP="00346E56">
      <w:pPr>
        <w:widowControl w:val="0"/>
        <w:pBdr>
          <w:top w:val="nil"/>
          <w:left w:val="nil"/>
          <w:bottom w:val="nil"/>
          <w:right w:val="nil"/>
          <w:between w:val="nil"/>
        </w:pBdr>
        <w:spacing w:line="240" w:lineRule="auto"/>
        <w:ind w:right="654"/>
        <w:jc w:val="right"/>
        <w:rPr>
          <w:rFonts w:eastAsia="Times New Roman" w:cs="Times New Roman"/>
          <w:i/>
          <w:color w:val="000000"/>
          <w:sz w:val="29"/>
          <w:szCs w:val="29"/>
        </w:rPr>
      </w:pPr>
      <w:r>
        <w:rPr>
          <w:rFonts w:eastAsia="Times New Roman" w:cs="Times New Roman"/>
          <w:i/>
          <w:color w:val="000000"/>
          <w:sz w:val="29"/>
          <w:szCs w:val="29"/>
        </w:rPr>
        <w:t>Année scolaire: 2025-2026</w:t>
      </w:r>
    </w:p>
    <w:p w14:paraId="383BFA32" w14:textId="6D27DEF0" w:rsidR="008B10A5" w:rsidRDefault="008B10A5"/>
    <w:p w14:paraId="5DE476A6" w14:textId="77777777" w:rsidR="00346E56" w:rsidRDefault="00346E56"/>
    <w:p w14:paraId="4A637D63" w14:textId="77777777" w:rsidR="001111C0" w:rsidRDefault="001111C0"/>
    <w:p w14:paraId="2F2D01EA" w14:textId="77777777" w:rsidR="001111C0" w:rsidRDefault="001111C0"/>
    <w:p w14:paraId="1892A1F8" w14:textId="77777777" w:rsidR="001111C0" w:rsidRDefault="001111C0"/>
    <w:p w14:paraId="6FFA19AB" w14:textId="77777777" w:rsidR="008B10A5" w:rsidRDefault="00000000">
      <w:pPr>
        <w:jc w:val="center"/>
      </w:pPr>
      <w:r>
        <w:rPr>
          <w:b/>
          <w:sz w:val="36"/>
        </w:rPr>
        <w:t>Dédicaces</w:t>
      </w:r>
    </w:p>
    <w:p w14:paraId="68B7963A" w14:textId="77777777" w:rsidR="008B10A5" w:rsidRDefault="00000000" w:rsidP="00F1439A">
      <w:r>
        <w:t>Je dédie ce travail à mes parents pour leurs sacrifices, leur confiance et leur soutien constant tout au long de mon parcours académique. Leur présence a constitué une source permanente de motivation.</w:t>
      </w:r>
    </w:p>
    <w:p w14:paraId="660B187E" w14:textId="77777777" w:rsidR="008B10A5" w:rsidRDefault="00000000" w:rsidP="00F1439A">
      <w:r>
        <w:t>Je le dédie également à ma famille, à mes enseignants et à toutes les personnes qui m’ont encouragé dans la réalisation de ce projet. Leur accompagnement a contribué à renforcer mon sens de la rigueur, de la persévérance et de l’ambition.</w:t>
      </w:r>
    </w:p>
    <w:p w14:paraId="52B7896A" w14:textId="77777777" w:rsidR="008B10A5" w:rsidRDefault="00000000">
      <w:r>
        <w:br w:type="page"/>
      </w:r>
    </w:p>
    <w:p w14:paraId="0DC667D1" w14:textId="77777777" w:rsidR="001111C0" w:rsidRDefault="001111C0">
      <w:pPr>
        <w:jc w:val="center"/>
        <w:rPr>
          <w:b/>
          <w:sz w:val="36"/>
        </w:rPr>
      </w:pPr>
    </w:p>
    <w:p w14:paraId="29EB8B96" w14:textId="77777777" w:rsidR="001111C0" w:rsidRDefault="001111C0">
      <w:pPr>
        <w:jc w:val="center"/>
        <w:rPr>
          <w:b/>
          <w:sz w:val="36"/>
        </w:rPr>
      </w:pPr>
    </w:p>
    <w:p w14:paraId="3904C06A" w14:textId="77777777" w:rsidR="001111C0" w:rsidRDefault="001111C0">
      <w:pPr>
        <w:jc w:val="center"/>
        <w:rPr>
          <w:b/>
          <w:sz w:val="36"/>
        </w:rPr>
      </w:pPr>
    </w:p>
    <w:p w14:paraId="661F9A12" w14:textId="4C56CD09" w:rsidR="008B10A5" w:rsidRDefault="00000000">
      <w:pPr>
        <w:jc w:val="center"/>
      </w:pPr>
      <w:r>
        <w:rPr>
          <w:b/>
          <w:sz w:val="36"/>
        </w:rPr>
        <w:t>Remerciements</w:t>
      </w:r>
    </w:p>
    <w:p w14:paraId="65669A53" w14:textId="77777777" w:rsidR="008B10A5" w:rsidRDefault="00000000">
      <w:pPr>
        <w:jc w:val="both"/>
      </w:pPr>
      <w:r>
        <w:t>Au terme de ce projet, j’adresse mes sincères remerciements à l’ensemble des personnes qui ont contribué, de près ou de loin, à la réussite de ce travail.</w:t>
      </w:r>
    </w:p>
    <w:p w14:paraId="2C3B50AC" w14:textId="77777777" w:rsidR="008B10A5" w:rsidRDefault="00000000">
      <w:pPr>
        <w:jc w:val="both"/>
      </w:pPr>
      <w:r>
        <w:t>Je remercie tout particulièrement mon encadrant pédagogique pour ses orientations, ses remarques constructives et sa disponibilité. Ses conseils ont permis de structurer la réflexion technique et méthodologique qui a guidé ce rapport.</w:t>
      </w:r>
    </w:p>
    <w:p w14:paraId="7A92AD40" w14:textId="77777777" w:rsidR="008B10A5" w:rsidRDefault="00000000">
      <w:pPr>
        <w:jc w:val="both"/>
      </w:pPr>
      <w:r>
        <w:t>Mes remerciements s’adressent également au corps professoral du module de développement mobile pour la qualité des enseignements dispensés et pour l’ouverture sur des problématiques concrètes du génie logiciel mobile, de l’intégration backend et de l’intelligence artificielle.</w:t>
      </w:r>
    </w:p>
    <w:p w14:paraId="680D5720" w14:textId="77777777" w:rsidR="008B10A5" w:rsidRDefault="00000000">
      <w:pPr>
        <w:jc w:val="both"/>
      </w:pPr>
      <w:r>
        <w:t>Enfin, je remercie mes proches pour leur soutien moral, leur patience et leur confiance durant toutes les phases de conception, de développement, de test et de rédaction.</w:t>
      </w:r>
    </w:p>
    <w:p w14:paraId="62D44F99" w14:textId="77777777" w:rsidR="008B10A5" w:rsidRDefault="00000000">
      <w:r>
        <w:br w:type="page"/>
      </w:r>
    </w:p>
    <w:p w14:paraId="3EFE733A" w14:textId="77777777" w:rsidR="001111C0" w:rsidRDefault="001111C0">
      <w:pPr>
        <w:jc w:val="center"/>
        <w:rPr>
          <w:b/>
          <w:sz w:val="36"/>
        </w:rPr>
      </w:pPr>
    </w:p>
    <w:p w14:paraId="4428128E" w14:textId="77777777" w:rsidR="001111C0" w:rsidRDefault="001111C0">
      <w:pPr>
        <w:jc w:val="center"/>
        <w:rPr>
          <w:b/>
          <w:sz w:val="36"/>
        </w:rPr>
      </w:pPr>
    </w:p>
    <w:p w14:paraId="05FE8CC8" w14:textId="42975F19" w:rsidR="008B10A5" w:rsidRDefault="00000000">
      <w:pPr>
        <w:jc w:val="center"/>
      </w:pPr>
      <w:r>
        <w:rPr>
          <w:b/>
          <w:sz w:val="36"/>
        </w:rPr>
        <w:t>Résumé</w:t>
      </w:r>
    </w:p>
    <w:p w14:paraId="116B9339" w14:textId="77777777" w:rsidR="008B10A5" w:rsidRDefault="00000000" w:rsidP="0039616D">
      <w:r>
        <w:t>Ce rapport présente la conception et la réalisation d’une application mobile intelligente intitulée CineSmart, développée dans le cadre du module de développement mobile. Le point de départ du projet est un lab académique initialement statique, sans base de données ni backend, qu’il a été nécessaire de transformer en une application plus complète, dynamique et proche des standards professionnels. L’objectif principal consiste à démontrer qu’une application mobile peut évoluer progressivement d’une simple interface locale vers un système distribué intégrant une architecture backend, une persistance de données, des services tiers et des fonctionnalités d’intelligence artificielle.</w:t>
      </w:r>
      <w:r>
        <w:br/>
      </w:r>
      <w:r>
        <w:br/>
        <w:t>Le projet retenu s’appuie sur le lab MovieApp. L’application développée offre plusieurs services intégrés : l’authentification et la création de compte via un backend connecté à MongoDB, la consultation d’une liste de films, la recherche d’un film, la gestion d’une liste de favoris, l’interaction avec un chatbot connecté à Ollama afin d’obtenir des recommandations cinématographiques, ainsi que la localisation de cinémas à proximité à l’aide de Google Maps et de Google Places. Cette combinaison permet de couvrir l’ensemble des paliers visés par les MVP du projet, depuis la dynamique des données jusqu’à l’ajout de services intelligents.</w:t>
      </w:r>
      <w:r>
        <w:br/>
      </w:r>
      <w:r>
        <w:br/>
        <w:t>Sur le plan méthodologique, la réalisation a suivi une progression incrémentale. Une première phase a été consacrée à l’analyse des besoins et à la modélisation fonctionnelle. Une seconde phase a porté sur la structuration de l’architecture et le choix des technologies. Enfin, la phase d’implémentation a permis l’intégration des différentes briques logicielles et la validation de leur interopérabilité. Les résultats obtenus montrent qu’il est possible de construire une application mobile cohérente, évolutive et orientée utilisateur, en combinant développement Android, API REST, base NoSQL, moteur conversationnel et services cartographiques.</w:t>
      </w:r>
    </w:p>
    <w:p w14:paraId="5E85FED6" w14:textId="77777777" w:rsidR="001111C0" w:rsidRDefault="001111C0">
      <w:pPr>
        <w:jc w:val="both"/>
      </w:pPr>
    </w:p>
    <w:p w14:paraId="66FBBEE2" w14:textId="0FBF2FEF" w:rsidR="008B10A5" w:rsidRDefault="00000000">
      <w:r>
        <w:rPr>
          <w:b/>
        </w:rPr>
        <w:t>Mots-</w:t>
      </w:r>
      <w:proofErr w:type="gramStart"/>
      <w:r>
        <w:rPr>
          <w:b/>
        </w:rPr>
        <w:t>clés :</w:t>
      </w:r>
      <w:proofErr w:type="gramEnd"/>
      <w:r>
        <w:rPr>
          <w:b/>
        </w:rPr>
        <w:t xml:space="preserve"> Application mobile, Android,</w:t>
      </w:r>
      <w:r w:rsidR="001111C0">
        <w:rPr>
          <w:b/>
        </w:rPr>
        <w:t xml:space="preserve"> Java XML,</w:t>
      </w:r>
      <w:r>
        <w:rPr>
          <w:b/>
        </w:rPr>
        <w:t xml:space="preserve"> </w:t>
      </w:r>
      <w:r w:rsidR="001111C0">
        <w:rPr>
          <w:b/>
        </w:rPr>
        <w:t>LLM Ollama</w:t>
      </w:r>
      <w:r>
        <w:rPr>
          <w:b/>
        </w:rPr>
        <w:t xml:space="preserve">, MongoDB, </w:t>
      </w:r>
      <w:r w:rsidR="001111C0">
        <w:rPr>
          <w:b/>
        </w:rPr>
        <w:t>NodeJS</w:t>
      </w:r>
    </w:p>
    <w:p w14:paraId="62D6C163" w14:textId="77777777" w:rsidR="008B10A5" w:rsidRDefault="00000000">
      <w:r>
        <w:br w:type="page"/>
      </w:r>
    </w:p>
    <w:p w14:paraId="528C3A7E" w14:textId="77777777" w:rsidR="001111C0" w:rsidRDefault="001111C0">
      <w:pPr>
        <w:jc w:val="center"/>
        <w:rPr>
          <w:b/>
          <w:sz w:val="36"/>
        </w:rPr>
      </w:pPr>
    </w:p>
    <w:p w14:paraId="4ADCB4BD" w14:textId="77777777" w:rsidR="001111C0" w:rsidRDefault="001111C0">
      <w:pPr>
        <w:jc w:val="center"/>
        <w:rPr>
          <w:b/>
          <w:sz w:val="36"/>
        </w:rPr>
      </w:pPr>
    </w:p>
    <w:p w14:paraId="63C5D246" w14:textId="68ACDE65" w:rsidR="008B10A5" w:rsidRDefault="00000000">
      <w:pPr>
        <w:jc w:val="center"/>
      </w:pPr>
      <w:r>
        <w:rPr>
          <w:b/>
          <w:sz w:val="36"/>
        </w:rPr>
        <w:t>Abstract</w:t>
      </w:r>
    </w:p>
    <w:p w14:paraId="3720A311" w14:textId="77777777" w:rsidR="008B10A5" w:rsidRDefault="00000000" w:rsidP="0039616D">
      <w:r>
        <w:t>This report presents the design and implementation of an intelligent mobile application named CineSmart, developed as part of a mobile development course. The project started from a static academic lab with neither database nor backend, and progressively evolved into a dynamic, service-oriented application aligned with professional software engineering practices. The main goal is to demonstrate how a simple local mobile app can be transformed into a richer ecosystem that combines backend services, data persistence, third-party APIs and artificial intelligence capabilities.</w:t>
      </w:r>
      <w:r>
        <w:br/>
      </w:r>
      <w:r>
        <w:br/>
        <w:t>The selected foundation is the MovieApp lab. The final application provides several integrated features: user authentication and account creation through a backend connected to MongoDB, movie listing, movie search, favorite management, a chatbot connected to Ollama for movie recommendations, and nearby cinema localization using Google Maps and Google Places. This feature set makes it possible to cover all expected MVP levels, from data dynamism to advanced intelligent interaction.</w:t>
      </w:r>
      <w:r>
        <w:br/>
      </w:r>
      <w:r>
        <w:br/>
        <w:t>From a methodological perspective, the project followed an incremental approach. The first phase focused on needs analysis and functional modeling. The second phase addressed architecture design and technology selection. The final phase dealt with implementation, integration and testing. The obtained result demonstrates that a coherent and scalable mobile application can be achieved by combining Android development, REST APIs, NoSQL persistence, conversational AI and mapping services.</w:t>
      </w:r>
    </w:p>
    <w:p w14:paraId="46D734E9" w14:textId="77777777" w:rsidR="001111C0" w:rsidRDefault="001111C0">
      <w:pPr>
        <w:jc w:val="both"/>
      </w:pPr>
    </w:p>
    <w:p w14:paraId="7A1CA2A2" w14:textId="68312CCF" w:rsidR="008B10A5" w:rsidRDefault="00000000">
      <w:r>
        <w:rPr>
          <w:b/>
        </w:rPr>
        <w:t xml:space="preserve">Keywords: </w:t>
      </w:r>
      <w:r w:rsidR="001111C0">
        <w:rPr>
          <w:b/>
        </w:rPr>
        <w:t>Application mobile, Android, Java XML, LLM Ollama, MongoDB, NodeJS</w:t>
      </w:r>
    </w:p>
    <w:p w14:paraId="37980A6D" w14:textId="77777777" w:rsidR="008B10A5" w:rsidRDefault="00000000">
      <w:r>
        <w:br w:type="page"/>
      </w:r>
    </w:p>
    <w:p w14:paraId="59529D76" w14:textId="77777777" w:rsidR="001111C0" w:rsidRDefault="001111C0">
      <w:pPr>
        <w:jc w:val="center"/>
        <w:rPr>
          <w:b/>
          <w:sz w:val="36"/>
        </w:rPr>
      </w:pPr>
    </w:p>
    <w:p w14:paraId="435A7A37" w14:textId="77777777" w:rsidR="001111C0" w:rsidRDefault="001111C0">
      <w:pPr>
        <w:jc w:val="center"/>
        <w:rPr>
          <w:b/>
          <w:sz w:val="36"/>
        </w:rPr>
      </w:pPr>
    </w:p>
    <w:p w14:paraId="5ED4CEE3" w14:textId="516FA6AF" w:rsidR="008B10A5" w:rsidRDefault="00000000">
      <w:pPr>
        <w:jc w:val="center"/>
      </w:pPr>
      <w:r>
        <w:rPr>
          <w:b/>
          <w:sz w:val="36"/>
        </w:rPr>
        <w:t>Liste des Abréviations</w:t>
      </w:r>
    </w:p>
    <w:p w14:paraId="2511CBC2" w14:textId="77777777" w:rsidR="008B10A5" w:rsidRDefault="008B10A5"/>
    <w:tbl>
      <w:tblPr>
        <w:tblStyle w:val="Grilledutableau"/>
        <w:tblW w:w="0" w:type="auto"/>
        <w:jc w:val="center"/>
        <w:tblLook w:val="04A0" w:firstRow="1" w:lastRow="0" w:firstColumn="1" w:lastColumn="0" w:noHBand="0" w:noVBand="1"/>
      </w:tblPr>
      <w:tblGrid>
        <w:gridCol w:w="4853"/>
        <w:gridCol w:w="4853"/>
      </w:tblGrid>
      <w:tr w:rsidR="008B10A5" w:rsidRPr="001111C0" w14:paraId="30FAC097" w14:textId="77777777" w:rsidTr="001111C0">
        <w:trPr>
          <w:trHeight w:val="533"/>
          <w:jc w:val="center"/>
        </w:trPr>
        <w:tc>
          <w:tcPr>
            <w:tcW w:w="4853" w:type="dxa"/>
          </w:tcPr>
          <w:p w14:paraId="36C29D88" w14:textId="77777777" w:rsidR="008B10A5" w:rsidRPr="001111C0" w:rsidRDefault="00000000">
            <w:pPr>
              <w:rPr>
                <w:b/>
                <w:bCs/>
                <w:sz w:val="30"/>
                <w:szCs w:val="30"/>
                <w:u w:val="single"/>
              </w:rPr>
            </w:pPr>
            <w:r w:rsidRPr="001111C0">
              <w:rPr>
                <w:b/>
                <w:bCs/>
                <w:sz w:val="30"/>
                <w:szCs w:val="30"/>
                <w:u w:val="single"/>
              </w:rPr>
              <w:t>Abréviation</w:t>
            </w:r>
          </w:p>
        </w:tc>
        <w:tc>
          <w:tcPr>
            <w:tcW w:w="4853" w:type="dxa"/>
          </w:tcPr>
          <w:p w14:paraId="63222BE4" w14:textId="77777777" w:rsidR="008B10A5" w:rsidRPr="001111C0" w:rsidRDefault="00000000">
            <w:pPr>
              <w:rPr>
                <w:b/>
                <w:bCs/>
                <w:sz w:val="30"/>
                <w:szCs w:val="30"/>
                <w:u w:val="single"/>
              </w:rPr>
            </w:pPr>
            <w:r w:rsidRPr="001111C0">
              <w:rPr>
                <w:b/>
                <w:bCs/>
                <w:sz w:val="30"/>
                <w:szCs w:val="30"/>
                <w:u w:val="single"/>
              </w:rPr>
              <w:t>Signification</w:t>
            </w:r>
          </w:p>
        </w:tc>
      </w:tr>
      <w:tr w:rsidR="008B10A5" w:rsidRPr="001111C0" w14:paraId="7DF1F434" w14:textId="77777777" w:rsidTr="001111C0">
        <w:trPr>
          <w:trHeight w:val="535"/>
          <w:jc w:val="center"/>
        </w:trPr>
        <w:tc>
          <w:tcPr>
            <w:tcW w:w="4853" w:type="dxa"/>
          </w:tcPr>
          <w:p w14:paraId="1EBB36E0" w14:textId="77777777" w:rsidR="008B10A5" w:rsidRPr="001111C0" w:rsidRDefault="00000000">
            <w:pPr>
              <w:rPr>
                <w:sz w:val="30"/>
                <w:szCs w:val="30"/>
              </w:rPr>
            </w:pPr>
            <w:r w:rsidRPr="001111C0">
              <w:rPr>
                <w:sz w:val="30"/>
                <w:szCs w:val="30"/>
              </w:rPr>
              <w:t>API</w:t>
            </w:r>
          </w:p>
        </w:tc>
        <w:tc>
          <w:tcPr>
            <w:tcW w:w="4853" w:type="dxa"/>
          </w:tcPr>
          <w:p w14:paraId="0F34F6EF" w14:textId="77777777" w:rsidR="008B10A5" w:rsidRPr="001111C0" w:rsidRDefault="00000000">
            <w:pPr>
              <w:rPr>
                <w:sz w:val="30"/>
                <w:szCs w:val="30"/>
              </w:rPr>
            </w:pPr>
            <w:r w:rsidRPr="001111C0">
              <w:rPr>
                <w:sz w:val="30"/>
                <w:szCs w:val="30"/>
              </w:rPr>
              <w:t>Application Programming Interface</w:t>
            </w:r>
          </w:p>
        </w:tc>
      </w:tr>
      <w:tr w:rsidR="008B10A5" w:rsidRPr="001111C0" w14:paraId="7A6B8F6F" w14:textId="77777777" w:rsidTr="001111C0">
        <w:trPr>
          <w:trHeight w:val="533"/>
          <w:jc w:val="center"/>
        </w:trPr>
        <w:tc>
          <w:tcPr>
            <w:tcW w:w="4853" w:type="dxa"/>
          </w:tcPr>
          <w:p w14:paraId="463276BC" w14:textId="77777777" w:rsidR="008B10A5" w:rsidRPr="001111C0" w:rsidRDefault="00000000">
            <w:pPr>
              <w:rPr>
                <w:sz w:val="30"/>
                <w:szCs w:val="30"/>
              </w:rPr>
            </w:pPr>
            <w:r w:rsidRPr="001111C0">
              <w:rPr>
                <w:sz w:val="30"/>
                <w:szCs w:val="30"/>
              </w:rPr>
              <w:t>UML</w:t>
            </w:r>
          </w:p>
        </w:tc>
        <w:tc>
          <w:tcPr>
            <w:tcW w:w="4853" w:type="dxa"/>
          </w:tcPr>
          <w:p w14:paraId="1901F047" w14:textId="77777777" w:rsidR="008B10A5" w:rsidRPr="001111C0" w:rsidRDefault="00000000">
            <w:pPr>
              <w:rPr>
                <w:sz w:val="30"/>
                <w:szCs w:val="30"/>
              </w:rPr>
            </w:pPr>
            <w:r w:rsidRPr="001111C0">
              <w:rPr>
                <w:sz w:val="30"/>
                <w:szCs w:val="30"/>
              </w:rPr>
              <w:t>Unified Modeling Language</w:t>
            </w:r>
          </w:p>
        </w:tc>
      </w:tr>
      <w:tr w:rsidR="008B10A5" w:rsidRPr="001111C0" w14:paraId="5D54CDEB" w14:textId="77777777" w:rsidTr="001111C0">
        <w:trPr>
          <w:trHeight w:val="548"/>
          <w:jc w:val="center"/>
        </w:trPr>
        <w:tc>
          <w:tcPr>
            <w:tcW w:w="4853" w:type="dxa"/>
          </w:tcPr>
          <w:p w14:paraId="0B6A85A5" w14:textId="77777777" w:rsidR="008B10A5" w:rsidRPr="001111C0" w:rsidRDefault="00000000">
            <w:pPr>
              <w:rPr>
                <w:sz w:val="30"/>
                <w:szCs w:val="30"/>
              </w:rPr>
            </w:pPr>
            <w:r w:rsidRPr="001111C0">
              <w:rPr>
                <w:sz w:val="30"/>
                <w:szCs w:val="30"/>
              </w:rPr>
              <w:t>MVP</w:t>
            </w:r>
          </w:p>
        </w:tc>
        <w:tc>
          <w:tcPr>
            <w:tcW w:w="4853" w:type="dxa"/>
          </w:tcPr>
          <w:p w14:paraId="1095C936" w14:textId="77777777" w:rsidR="008B10A5" w:rsidRPr="001111C0" w:rsidRDefault="00000000">
            <w:pPr>
              <w:rPr>
                <w:sz w:val="30"/>
                <w:szCs w:val="30"/>
              </w:rPr>
            </w:pPr>
            <w:r w:rsidRPr="001111C0">
              <w:rPr>
                <w:sz w:val="30"/>
                <w:szCs w:val="30"/>
              </w:rPr>
              <w:t>Minimum Viable Product</w:t>
            </w:r>
          </w:p>
        </w:tc>
      </w:tr>
      <w:tr w:rsidR="008B10A5" w:rsidRPr="001111C0" w14:paraId="2F8AF631" w14:textId="77777777" w:rsidTr="001111C0">
        <w:trPr>
          <w:trHeight w:val="533"/>
          <w:jc w:val="center"/>
        </w:trPr>
        <w:tc>
          <w:tcPr>
            <w:tcW w:w="4853" w:type="dxa"/>
          </w:tcPr>
          <w:p w14:paraId="196C9E25" w14:textId="77777777" w:rsidR="008B10A5" w:rsidRPr="001111C0" w:rsidRDefault="00000000">
            <w:pPr>
              <w:rPr>
                <w:sz w:val="30"/>
                <w:szCs w:val="30"/>
              </w:rPr>
            </w:pPr>
            <w:r w:rsidRPr="001111C0">
              <w:rPr>
                <w:sz w:val="30"/>
                <w:szCs w:val="30"/>
              </w:rPr>
              <w:t>UI</w:t>
            </w:r>
          </w:p>
        </w:tc>
        <w:tc>
          <w:tcPr>
            <w:tcW w:w="4853" w:type="dxa"/>
          </w:tcPr>
          <w:p w14:paraId="76FBA8E3" w14:textId="77777777" w:rsidR="008B10A5" w:rsidRPr="001111C0" w:rsidRDefault="00000000">
            <w:pPr>
              <w:rPr>
                <w:sz w:val="30"/>
                <w:szCs w:val="30"/>
              </w:rPr>
            </w:pPr>
            <w:r w:rsidRPr="001111C0">
              <w:rPr>
                <w:sz w:val="30"/>
                <w:szCs w:val="30"/>
              </w:rPr>
              <w:t>User Interface</w:t>
            </w:r>
          </w:p>
        </w:tc>
      </w:tr>
      <w:tr w:rsidR="008B10A5" w:rsidRPr="001111C0" w14:paraId="6B938000" w14:textId="77777777" w:rsidTr="001111C0">
        <w:trPr>
          <w:trHeight w:val="533"/>
          <w:jc w:val="center"/>
        </w:trPr>
        <w:tc>
          <w:tcPr>
            <w:tcW w:w="4853" w:type="dxa"/>
          </w:tcPr>
          <w:p w14:paraId="011374AB" w14:textId="77777777" w:rsidR="008B10A5" w:rsidRPr="001111C0" w:rsidRDefault="00000000">
            <w:pPr>
              <w:rPr>
                <w:sz w:val="30"/>
                <w:szCs w:val="30"/>
              </w:rPr>
            </w:pPr>
            <w:r w:rsidRPr="001111C0">
              <w:rPr>
                <w:sz w:val="30"/>
                <w:szCs w:val="30"/>
              </w:rPr>
              <w:t>UX</w:t>
            </w:r>
          </w:p>
        </w:tc>
        <w:tc>
          <w:tcPr>
            <w:tcW w:w="4853" w:type="dxa"/>
          </w:tcPr>
          <w:p w14:paraId="626F86CE" w14:textId="77777777" w:rsidR="008B10A5" w:rsidRPr="001111C0" w:rsidRDefault="00000000">
            <w:pPr>
              <w:rPr>
                <w:sz w:val="30"/>
                <w:szCs w:val="30"/>
              </w:rPr>
            </w:pPr>
            <w:r w:rsidRPr="001111C0">
              <w:rPr>
                <w:sz w:val="30"/>
                <w:szCs w:val="30"/>
              </w:rPr>
              <w:t>User Experience</w:t>
            </w:r>
          </w:p>
        </w:tc>
      </w:tr>
      <w:tr w:rsidR="008B10A5" w:rsidRPr="001111C0" w14:paraId="17B672A9" w14:textId="77777777" w:rsidTr="001111C0">
        <w:trPr>
          <w:trHeight w:val="548"/>
          <w:jc w:val="center"/>
        </w:trPr>
        <w:tc>
          <w:tcPr>
            <w:tcW w:w="4853" w:type="dxa"/>
          </w:tcPr>
          <w:p w14:paraId="14A26C46" w14:textId="77777777" w:rsidR="008B10A5" w:rsidRPr="001111C0" w:rsidRDefault="00000000">
            <w:pPr>
              <w:rPr>
                <w:sz w:val="30"/>
                <w:szCs w:val="30"/>
              </w:rPr>
            </w:pPr>
            <w:r w:rsidRPr="001111C0">
              <w:rPr>
                <w:sz w:val="30"/>
                <w:szCs w:val="30"/>
              </w:rPr>
              <w:t>REST</w:t>
            </w:r>
          </w:p>
        </w:tc>
        <w:tc>
          <w:tcPr>
            <w:tcW w:w="4853" w:type="dxa"/>
          </w:tcPr>
          <w:p w14:paraId="36207F0A" w14:textId="77777777" w:rsidR="008B10A5" w:rsidRPr="001111C0" w:rsidRDefault="00000000">
            <w:pPr>
              <w:rPr>
                <w:sz w:val="30"/>
                <w:szCs w:val="30"/>
              </w:rPr>
            </w:pPr>
            <w:r w:rsidRPr="001111C0">
              <w:rPr>
                <w:sz w:val="30"/>
                <w:szCs w:val="30"/>
              </w:rPr>
              <w:t>Representational State Transfer</w:t>
            </w:r>
          </w:p>
        </w:tc>
      </w:tr>
      <w:tr w:rsidR="008B10A5" w:rsidRPr="001111C0" w14:paraId="71AA2766" w14:textId="77777777" w:rsidTr="001111C0">
        <w:trPr>
          <w:trHeight w:val="533"/>
          <w:jc w:val="center"/>
        </w:trPr>
        <w:tc>
          <w:tcPr>
            <w:tcW w:w="4853" w:type="dxa"/>
          </w:tcPr>
          <w:p w14:paraId="4D597092" w14:textId="77777777" w:rsidR="008B10A5" w:rsidRPr="001111C0" w:rsidRDefault="00000000">
            <w:pPr>
              <w:rPr>
                <w:sz w:val="30"/>
                <w:szCs w:val="30"/>
              </w:rPr>
            </w:pPr>
            <w:r w:rsidRPr="001111C0">
              <w:rPr>
                <w:sz w:val="30"/>
                <w:szCs w:val="30"/>
              </w:rPr>
              <w:t>JSON</w:t>
            </w:r>
          </w:p>
        </w:tc>
        <w:tc>
          <w:tcPr>
            <w:tcW w:w="4853" w:type="dxa"/>
          </w:tcPr>
          <w:p w14:paraId="7B406D33" w14:textId="77777777" w:rsidR="008B10A5" w:rsidRPr="001111C0" w:rsidRDefault="00000000">
            <w:pPr>
              <w:rPr>
                <w:sz w:val="30"/>
                <w:szCs w:val="30"/>
              </w:rPr>
            </w:pPr>
            <w:r w:rsidRPr="001111C0">
              <w:rPr>
                <w:sz w:val="30"/>
                <w:szCs w:val="30"/>
              </w:rPr>
              <w:t>JavaScript Object Notation</w:t>
            </w:r>
          </w:p>
        </w:tc>
      </w:tr>
      <w:tr w:rsidR="008B10A5" w:rsidRPr="001111C0" w14:paraId="4B4F7597" w14:textId="77777777" w:rsidTr="001111C0">
        <w:trPr>
          <w:trHeight w:val="533"/>
          <w:jc w:val="center"/>
        </w:trPr>
        <w:tc>
          <w:tcPr>
            <w:tcW w:w="4853" w:type="dxa"/>
          </w:tcPr>
          <w:p w14:paraId="27B66739" w14:textId="77777777" w:rsidR="008B10A5" w:rsidRPr="001111C0" w:rsidRDefault="00000000">
            <w:pPr>
              <w:rPr>
                <w:sz w:val="30"/>
                <w:szCs w:val="30"/>
              </w:rPr>
            </w:pPr>
            <w:r w:rsidRPr="001111C0">
              <w:rPr>
                <w:sz w:val="30"/>
                <w:szCs w:val="30"/>
              </w:rPr>
              <w:t>NoSQL</w:t>
            </w:r>
          </w:p>
        </w:tc>
        <w:tc>
          <w:tcPr>
            <w:tcW w:w="4853" w:type="dxa"/>
          </w:tcPr>
          <w:p w14:paraId="1BA2B03B" w14:textId="77777777" w:rsidR="008B10A5" w:rsidRPr="001111C0" w:rsidRDefault="00000000">
            <w:pPr>
              <w:rPr>
                <w:sz w:val="30"/>
                <w:szCs w:val="30"/>
              </w:rPr>
            </w:pPr>
            <w:r w:rsidRPr="001111C0">
              <w:rPr>
                <w:sz w:val="30"/>
                <w:szCs w:val="30"/>
              </w:rPr>
              <w:t>Not Only SQL</w:t>
            </w:r>
          </w:p>
        </w:tc>
      </w:tr>
      <w:tr w:rsidR="008B10A5" w:rsidRPr="001111C0" w14:paraId="36A16BC1" w14:textId="77777777" w:rsidTr="001111C0">
        <w:trPr>
          <w:trHeight w:val="548"/>
          <w:jc w:val="center"/>
        </w:trPr>
        <w:tc>
          <w:tcPr>
            <w:tcW w:w="4853" w:type="dxa"/>
          </w:tcPr>
          <w:p w14:paraId="425EF780" w14:textId="77777777" w:rsidR="008B10A5" w:rsidRPr="001111C0" w:rsidRDefault="00000000">
            <w:pPr>
              <w:rPr>
                <w:sz w:val="30"/>
                <w:szCs w:val="30"/>
              </w:rPr>
            </w:pPr>
            <w:r w:rsidRPr="001111C0">
              <w:rPr>
                <w:sz w:val="30"/>
                <w:szCs w:val="30"/>
              </w:rPr>
              <w:t>SDK</w:t>
            </w:r>
          </w:p>
        </w:tc>
        <w:tc>
          <w:tcPr>
            <w:tcW w:w="4853" w:type="dxa"/>
          </w:tcPr>
          <w:p w14:paraId="5049B494" w14:textId="77777777" w:rsidR="008B10A5" w:rsidRPr="001111C0" w:rsidRDefault="00000000">
            <w:pPr>
              <w:rPr>
                <w:sz w:val="30"/>
                <w:szCs w:val="30"/>
              </w:rPr>
            </w:pPr>
            <w:r w:rsidRPr="001111C0">
              <w:rPr>
                <w:sz w:val="30"/>
                <w:szCs w:val="30"/>
              </w:rPr>
              <w:t>Software Development Kit</w:t>
            </w:r>
          </w:p>
        </w:tc>
      </w:tr>
      <w:tr w:rsidR="008B10A5" w:rsidRPr="001111C0" w14:paraId="7EBF0E08" w14:textId="77777777" w:rsidTr="001111C0">
        <w:trPr>
          <w:trHeight w:val="572"/>
          <w:jc w:val="center"/>
        </w:trPr>
        <w:tc>
          <w:tcPr>
            <w:tcW w:w="4853" w:type="dxa"/>
          </w:tcPr>
          <w:p w14:paraId="69AFAAB8" w14:textId="77777777" w:rsidR="008B10A5" w:rsidRPr="001111C0" w:rsidRDefault="00000000">
            <w:pPr>
              <w:rPr>
                <w:sz w:val="30"/>
                <w:szCs w:val="30"/>
              </w:rPr>
            </w:pPr>
            <w:r w:rsidRPr="001111C0">
              <w:rPr>
                <w:sz w:val="30"/>
                <w:szCs w:val="30"/>
              </w:rPr>
              <w:t>IDE</w:t>
            </w:r>
          </w:p>
        </w:tc>
        <w:tc>
          <w:tcPr>
            <w:tcW w:w="4853" w:type="dxa"/>
          </w:tcPr>
          <w:p w14:paraId="13354C5C" w14:textId="77777777" w:rsidR="008B10A5" w:rsidRPr="001111C0" w:rsidRDefault="00000000">
            <w:pPr>
              <w:rPr>
                <w:sz w:val="30"/>
                <w:szCs w:val="30"/>
              </w:rPr>
            </w:pPr>
            <w:r w:rsidRPr="001111C0">
              <w:rPr>
                <w:sz w:val="30"/>
                <w:szCs w:val="30"/>
              </w:rPr>
              <w:t>Integrated Development Environment</w:t>
            </w:r>
          </w:p>
        </w:tc>
      </w:tr>
      <w:tr w:rsidR="008B10A5" w:rsidRPr="001111C0" w14:paraId="0AB7DA91" w14:textId="77777777" w:rsidTr="001111C0">
        <w:trPr>
          <w:trHeight w:val="533"/>
          <w:jc w:val="center"/>
        </w:trPr>
        <w:tc>
          <w:tcPr>
            <w:tcW w:w="4853" w:type="dxa"/>
          </w:tcPr>
          <w:p w14:paraId="028A33FC" w14:textId="77777777" w:rsidR="008B10A5" w:rsidRPr="001111C0" w:rsidRDefault="00000000">
            <w:pPr>
              <w:rPr>
                <w:sz w:val="30"/>
                <w:szCs w:val="30"/>
              </w:rPr>
            </w:pPr>
            <w:r w:rsidRPr="001111C0">
              <w:rPr>
                <w:sz w:val="30"/>
                <w:szCs w:val="30"/>
              </w:rPr>
              <w:t>IA</w:t>
            </w:r>
          </w:p>
        </w:tc>
        <w:tc>
          <w:tcPr>
            <w:tcW w:w="4853" w:type="dxa"/>
          </w:tcPr>
          <w:p w14:paraId="0AF8ED64" w14:textId="77777777" w:rsidR="008B10A5" w:rsidRPr="001111C0" w:rsidRDefault="00000000">
            <w:pPr>
              <w:rPr>
                <w:sz w:val="30"/>
                <w:szCs w:val="30"/>
              </w:rPr>
            </w:pPr>
            <w:r w:rsidRPr="001111C0">
              <w:rPr>
                <w:sz w:val="30"/>
                <w:szCs w:val="30"/>
              </w:rPr>
              <w:t>Intelligence Artificielle</w:t>
            </w:r>
          </w:p>
        </w:tc>
      </w:tr>
      <w:tr w:rsidR="008B10A5" w:rsidRPr="001111C0" w14:paraId="08BD86E4" w14:textId="77777777" w:rsidTr="001111C0">
        <w:trPr>
          <w:trHeight w:val="533"/>
          <w:jc w:val="center"/>
        </w:trPr>
        <w:tc>
          <w:tcPr>
            <w:tcW w:w="4853" w:type="dxa"/>
          </w:tcPr>
          <w:p w14:paraId="4A48B0DA" w14:textId="77777777" w:rsidR="008B10A5" w:rsidRPr="001111C0" w:rsidRDefault="00000000">
            <w:pPr>
              <w:rPr>
                <w:sz w:val="30"/>
                <w:szCs w:val="30"/>
              </w:rPr>
            </w:pPr>
            <w:r w:rsidRPr="001111C0">
              <w:rPr>
                <w:sz w:val="30"/>
                <w:szCs w:val="30"/>
              </w:rPr>
              <w:t>LLM</w:t>
            </w:r>
          </w:p>
        </w:tc>
        <w:tc>
          <w:tcPr>
            <w:tcW w:w="4853" w:type="dxa"/>
          </w:tcPr>
          <w:p w14:paraId="61B57104" w14:textId="77777777" w:rsidR="008B10A5" w:rsidRPr="001111C0" w:rsidRDefault="00000000">
            <w:pPr>
              <w:rPr>
                <w:sz w:val="30"/>
                <w:szCs w:val="30"/>
              </w:rPr>
            </w:pPr>
            <w:r w:rsidRPr="001111C0">
              <w:rPr>
                <w:sz w:val="30"/>
                <w:szCs w:val="30"/>
              </w:rPr>
              <w:t>Large Language Model</w:t>
            </w:r>
          </w:p>
        </w:tc>
      </w:tr>
    </w:tbl>
    <w:p w14:paraId="69EC8389" w14:textId="77777777" w:rsidR="008B10A5" w:rsidRDefault="008B10A5"/>
    <w:p w14:paraId="317F0D24" w14:textId="77777777" w:rsidR="008B10A5" w:rsidRDefault="00000000">
      <w:r>
        <w:br w:type="page"/>
      </w:r>
    </w:p>
    <w:p w14:paraId="25DBE348" w14:textId="77777777" w:rsidR="00151A46" w:rsidRDefault="00151A46" w:rsidP="00151A46">
      <w:pPr>
        <w:jc w:val="both"/>
      </w:pPr>
    </w:p>
    <w:p w14:paraId="40371AE0" w14:textId="77777777" w:rsidR="00C358D7" w:rsidRDefault="00C358D7" w:rsidP="00151A46">
      <w:pPr>
        <w:jc w:val="both"/>
      </w:pPr>
    </w:p>
    <w:p w14:paraId="5D8BA130" w14:textId="77777777" w:rsidR="00C358D7" w:rsidRDefault="00C358D7" w:rsidP="00151A46">
      <w:pPr>
        <w:jc w:val="both"/>
      </w:pPr>
    </w:p>
    <w:p w14:paraId="7FAAF83A" w14:textId="77777777" w:rsidR="00151A46" w:rsidRDefault="00151A46" w:rsidP="00151A46">
      <w:pPr>
        <w:pStyle w:val="Titre2"/>
        <w:spacing w:after="200"/>
        <w:jc w:val="both"/>
      </w:pPr>
      <w:bookmarkStart w:id="0" w:name="_Toc229602291"/>
      <w:bookmarkStart w:id="1" w:name="_Toc230204122"/>
      <w:r>
        <w:t>LISTE DES FIGURES</w:t>
      </w:r>
      <w:bookmarkEnd w:id="0"/>
      <w:bookmarkEnd w:id="1"/>
    </w:p>
    <w:p w14:paraId="5D01B650" w14:textId="2F8EBE7F" w:rsidR="00151A46" w:rsidRDefault="00151A46" w:rsidP="00151A46">
      <w:pPr>
        <w:pStyle w:val="Tabledesillustrations"/>
        <w:tabs>
          <w:tab w:val="right" w:leader="dot" w:pos="9016"/>
        </w:tabs>
        <w:rPr>
          <w:noProof/>
        </w:rPr>
      </w:pPr>
      <w:r>
        <w:fldChar w:fldCharType="begin"/>
      </w:r>
      <w:r>
        <w:instrText xml:space="preserve"> TOC \h \z \c "Figure" </w:instrText>
      </w:r>
      <w:r>
        <w:fldChar w:fldCharType="separate"/>
      </w:r>
      <w:hyperlink w:anchor="_Toc229602176" w:history="1">
        <w:r w:rsidRPr="00DD4814">
          <w:rPr>
            <w:rStyle w:val="Lienhypertexte"/>
            <w:noProof/>
          </w:rPr>
          <w:t>Figure 1:</w:t>
        </w:r>
        <w:r w:rsidR="00C23A6E" w:rsidRPr="00C23A6E">
          <w:t xml:space="preserve"> </w:t>
        </w:r>
        <w:r w:rsidR="00C23A6E" w:rsidRPr="00C23A6E">
          <w:rPr>
            <w:rStyle w:val="Lienhypertexte"/>
            <w:noProof/>
          </w:rPr>
          <w:t>Diagramme de Gantt du projet</w:t>
        </w:r>
        <w:r>
          <w:rPr>
            <w:noProof/>
            <w:webHidden/>
          </w:rPr>
          <w:tab/>
        </w:r>
        <w:r>
          <w:rPr>
            <w:noProof/>
            <w:webHidden/>
          </w:rPr>
          <w:fldChar w:fldCharType="begin"/>
        </w:r>
        <w:r>
          <w:rPr>
            <w:noProof/>
            <w:webHidden/>
          </w:rPr>
          <w:instrText xml:space="preserve"> PAGEREF _Toc229602176 \h </w:instrText>
        </w:r>
        <w:r>
          <w:rPr>
            <w:noProof/>
            <w:webHidden/>
          </w:rPr>
        </w:r>
        <w:r>
          <w:rPr>
            <w:noProof/>
            <w:webHidden/>
          </w:rPr>
          <w:fldChar w:fldCharType="separate"/>
        </w:r>
        <w:r>
          <w:rPr>
            <w:noProof/>
            <w:webHidden/>
          </w:rPr>
          <w:t>15</w:t>
        </w:r>
        <w:r>
          <w:rPr>
            <w:noProof/>
            <w:webHidden/>
          </w:rPr>
          <w:fldChar w:fldCharType="end"/>
        </w:r>
      </w:hyperlink>
    </w:p>
    <w:p w14:paraId="25BC14F9" w14:textId="55F5B161" w:rsidR="00151A46" w:rsidRDefault="00151A46" w:rsidP="00151A46">
      <w:pPr>
        <w:pStyle w:val="Tabledesillustrations"/>
        <w:tabs>
          <w:tab w:val="right" w:leader="dot" w:pos="9016"/>
        </w:tabs>
        <w:rPr>
          <w:noProof/>
        </w:rPr>
      </w:pPr>
      <w:hyperlink w:anchor="_Toc229602177" w:history="1">
        <w:r w:rsidRPr="00DD4814">
          <w:rPr>
            <w:rStyle w:val="Lienhypertexte"/>
            <w:noProof/>
          </w:rPr>
          <w:t>Figure 2:</w:t>
        </w:r>
        <w:r w:rsidR="00155589">
          <w:rPr>
            <w:rStyle w:val="Lienhypertexte"/>
            <w:noProof/>
          </w:rPr>
          <w:t xml:space="preserve"> </w:t>
        </w:r>
        <w:r w:rsidR="002C3FAB" w:rsidRPr="002C3FAB">
          <w:rPr>
            <w:lang w:val="en-US"/>
          </w:rPr>
          <w:t xml:space="preserve">Diagramme de </w:t>
        </w:r>
        <w:r w:rsidR="006465E9">
          <w:rPr>
            <w:lang w:val="en-US"/>
          </w:rPr>
          <w:t>C</w:t>
        </w:r>
        <w:r w:rsidR="002C3FAB" w:rsidRPr="002C3FAB">
          <w:rPr>
            <w:lang w:val="en-US"/>
          </w:rPr>
          <w:t>as d’utilisation</w:t>
        </w:r>
        <w:r>
          <w:rPr>
            <w:noProof/>
            <w:webHidden/>
          </w:rPr>
          <w:tab/>
        </w:r>
        <w:r>
          <w:rPr>
            <w:noProof/>
            <w:webHidden/>
          </w:rPr>
          <w:fldChar w:fldCharType="begin"/>
        </w:r>
        <w:r>
          <w:rPr>
            <w:noProof/>
            <w:webHidden/>
          </w:rPr>
          <w:instrText xml:space="preserve"> PAGEREF _Toc229602177 \h </w:instrText>
        </w:r>
        <w:r>
          <w:rPr>
            <w:noProof/>
            <w:webHidden/>
          </w:rPr>
        </w:r>
        <w:r>
          <w:rPr>
            <w:noProof/>
            <w:webHidden/>
          </w:rPr>
          <w:fldChar w:fldCharType="separate"/>
        </w:r>
        <w:r>
          <w:rPr>
            <w:noProof/>
            <w:webHidden/>
          </w:rPr>
          <w:t>18</w:t>
        </w:r>
        <w:r>
          <w:rPr>
            <w:noProof/>
            <w:webHidden/>
          </w:rPr>
          <w:fldChar w:fldCharType="end"/>
        </w:r>
      </w:hyperlink>
    </w:p>
    <w:p w14:paraId="3B7D5C3D" w14:textId="5C319C51" w:rsidR="00151A46" w:rsidRDefault="00151A46" w:rsidP="00151A46">
      <w:pPr>
        <w:pStyle w:val="Tabledesillustrations"/>
        <w:tabs>
          <w:tab w:val="right" w:leader="dot" w:pos="9016"/>
        </w:tabs>
        <w:rPr>
          <w:noProof/>
        </w:rPr>
      </w:pPr>
      <w:hyperlink w:anchor="_Toc229602178" w:history="1">
        <w:r w:rsidRPr="00DD4814">
          <w:rPr>
            <w:rStyle w:val="Lienhypertexte"/>
            <w:noProof/>
          </w:rPr>
          <w:t>Figure 3:</w:t>
        </w:r>
        <w:r w:rsidR="002C3FAB">
          <w:rPr>
            <w:rStyle w:val="Lienhypertexte"/>
            <w:noProof/>
          </w:rPr>
          <w:t xml:space="preserve"> </w:t>
        </w:r>
        <w:r w:rsidR="002C3FAB" w:rsidRPr="002C3FAB">
          <w:rPr>
            <w:lang w:val="en-US"/>
          </w:rPr>
          <w:t>Diagramme d’activité</w:t>
        </w:r>
        <w:r>
          <w:rPr>
            <w:noProof/>
            <w:webHidden/>
          </w:rPr>
          <w:tab/>
        </w:r>
        <w:r>
          <w:rPr>
            <w:noProof/>
            <w:webHidden/>
          </w:rPr>
          <w:fldChar w:fldCharType="begin"/>
        </w:r>
        <w:r>
          <w:rPr>
            <w:noProof/>
            <w:webHidden/>
          </w:rPr>
          <w:instrText xml:space="preserve"> PAGEREF _Toc229602178 \h </w:instrText>
        </w:r>
        <w:r>
          <w:rPr>
            <w:noProof/>
            <w:webHidden/>
          </w:rPr>
        </w:r>
        <w:r>
          <w:rPr>
            <w:noProof/>
            <w:webHidden/>
          </w:rPr>
          <w:fldChar w:fldCharType="separate"/>
        </w:r>
        <w:r>
          <w:rPr>
            <w:noProof/>
            <w:webHidden/>
          </w:rPr>
          <w:t>23</w:t>
        </w:r>
        <w:r>
          <w:rPr>
            <w:noProof/>
            <w:webHidden/>
          </w:rPr>
          <w:fldChar w:fldCharType="end"/>
        </w:r>
      </w:hyperlink>
    </w:p>
    <w:p w14:paraId="53486A73" w14:textId="28E154D1" w:rsidR="00151A46" w:rsidRPr="002C3FAB" w:rsidRDefault="00151A46" w:rsidP="00151A46">
      <w:pPr>
        <w:pStyle w:val="Tabledesillustrations"/>
        <w:tabs>
          <w:tab w:val="right" w:leader="dot" w:pos="9016"/>
        </w:tabs>
        <w:rPr>
          <w:noProof/>
          <w:color w:val="0000FF" w:themeColor="hyperlink"/>
          <w:u w:val="single"/>
          <w:lang w:val="en-US"/>
        </w:rPr>
      </w:pPr>
      <w:hyperlink w:anchor="_Toc229602179" w:history="1">
        <w:r w:rsidRPr="002C3FAB">
          <w:rPr>
            <w:rStyle w:val="Lienhypertexte"/>
            <w:noProof/>
          </w:rPr>
          <w:t xml:space="preserve">Figure 4: </w:t>
        </w:r>
        <w:r w:rsidR="002C3FAB" w:rsidRPr="002C3FAB">
          <w:rPr>
            <w:rStyle w:val="Lienhypertexte"/>
            <w:iCs/>
            <w:noProof/>
            <w:lang w:val="en-US"/>
          </w:rPr>
          <w:t>Diagramme de classes</w:t>
        </w:r>
        <w:r w:rsidRPr="002C3FAB">
          <w:rPr>
            <w:rStyle w:val="Lienhypertexte"/>
            <w:noProof/>
            <w:webHidden/>
          </w:rPr>
          <w:tab/>
        </w:r>
        <w:r w:rsidRPr="002C3FAB">
          <w:rPr>
            <w:rStyle w:val="Lienhypertexte"/>
            <w:noProof/>
            <w:webHidden/>
          </w:rPr>
          <w:fldChar w:fldCharType="begin"/>
        </w:r>
        <w:r w:rsidRPr="002C3FAB">
          <w:rPr>
            <w:rStyle w:val="Lienhypertexte"/>
            <w:noProof/>
            <w:webHidden/>
          </w:rPr>
          <w:instrText xml:space="preserve"> PAGEREF _Toc229602179 \h </w:instrText>
        </w:r>
        <w:r w:rsidRPr="002C3FAB">
          <w:rPr>
            <w:rStyle w:val="Lienhypertexte"/>
            <w:noProof/>
            <w:webHidden/>
          </w:rPr>
        </w:r>
        <w:r w:rsidRPr="002C3FAB">
          <w:rPr>
            <w:rStyle w:val="Lienhypertexte"/>
            <w:noProof/>
            <w:webHidden/>
          </w:rPr>
          <w:fldChar w:fldCharType="separate"/>
        </w:r>
        <w:r w:rsidRPr="002C3FAB">
          <w:rPr>
            <w:rStyle w:val="Lienhypertexte"/>
            <w:noProof/>
            <w:webHidden/>
          </w:rPr>
          <w:t>24</w:t>
        </w:r>
        <w:r w:rsidRPr="002C3FAB">
          <w:rPr>
            <w:rStyle w:val="Lienhypertexte"/>
            <w:noProof/>
            <w:webHidden/>
          </w:rPr>
          <w:fldChar w:fldCharType="end"/>
        </w:r>
      </w:hyperlink>
    </w:p>
    <w:p w14:paraId="1C2892E6" w14:textId="56B55D9B" w:rsidR="00151A46" w:rsidRPr="00AD4B1E" w:rsidRDefault="00151A46" w:rsidP="00151A46">
      <w:pPr>
        <w:pStyle w:val="Tabledesillustrations"/>
        <w:tabs>
          <w:tab w:val="right" w:leader="dot" w:pos="9016"/>
        </w:tabs>
        <w:rPr>
          <w:noProof/>
          <w:color w:val="0000FF" w:themeColor="hyperlink"/>
          <w:u w:val="single"/>
          <w:lang w:val="en-US"/>
        </w:rPr>
      </w:pPr>
      <w:hyperlink w:anchor="_Toc229602180" w:history="1">
        <w:r w:rsidRPr="00AD4B1E">
          <w:rPr>
            <w:rStyle w:val="Lienhypertexte"/>
            <w:noProof/>
          </w:rPr>
          <w:t xml:space="preserve">Figure 5: </w:t>
        </w:r>
        <w:r w:rsidR="00AD4B1E" w:rsidRPr="00AD4B1E">
          <w:rPr>
            <w:rStyle w:val="Lienhypertexte"/>
            <w:iCs/>
            <w:noProof/>
            <w:lang w:val="en-US"/>
          </w:rPr>
          <w:t>Architecture technique générale de l’application</w:t>
        </w:r>
        <w:r w:rsidRPr="00AD4B1E">
          <w:rPr>
            <w:rStyle w:val="Lienhypertexte"/>
            <w:noProof/>
            <w:webHidden/>
          </w:rPr>
          <w:tab/>
        </w:r>
        <w:r w:rsidRPr="00AD4B1E">
          <w:rPr>
            <w:rStyle w:val="Lienhypertexte"/>
            <w:noProof/>
            <w:webHidden/>
          </w:rPr>
          <w:fldChar w:fldCharType="begin"/>
        </w:r>
        <w:r w:rsidRPr="00AD4B1E">
          <w:rPr>
            <w:rStyle w:val="Lienhypertexte"/>
            <w:noProof/>
            <w:webHidden/>
          </w:rPr>
          <w:instrText xml:space="preserve"> PAGEREF _Toc229602180 \h </w:instrText>
        </w:r>
        <w:r w:rsidRPr="00AD4B1E">
          <w:rPr>
            <w:rStyle w:val="Lienhypertexte"/>
            <w:noProof/>
            <w:webHidden/>
          </w:rPr>
        </w:r>
        <w:r w:rsidRPr="00AD4B1E">
          <w:rPr>
            <w:rStyle w:val="Lienhypertexte"/>
            <w:noProof/>
            <w:webHidden/>
          </w:rPr>
          <w:fldChar w:fldCharType="separate"/>
        </w:r>
        <w:r w:rsidRPr="00AD4B1E">
          <w:rPr>
            <w:rStyle w:val="Lienhypertexte"/>
            <w:noProof/>
            <w:webHidden/>
          </w:rPr>
          <w:t>25</w:t>
        </w:r>
        <w:r w:rsidRPr="00AD4B1E">
          <w:rPr>
            <w:rStyle w:val="Lienhypertexte"/>
            <w:noProof/>
            <w:webHidden/>
          </w:rPr>
          <w:fldChar w:fldCharType="end"/>
        </w:r>
      </w:hyperlink>
    </w:p>
    <w:p w14:paraId="5B984237" w14:textId="4DE1A293" w:rsidR="00151A46" w:rsidRDefault="00151A46" w:rsidP="00151A46">
      <w:pPr>
        <w:pStyle w:val="Tabledesillustrations"/>
        <w:tabs>
          <w:tab w:val="right" w:leader="dot" w:pos="9016"/>
        </w:tabs>
        <w:rPr>
          <w:noProof/>
        </w:rPr>
      </w:pPr>
      <w:hyperlink w:anchor="_Toc229602181" w:history="1">
        <w:r w:rsidRPr="00DD4814">
          <w:rPr>
            <w:rStyle w:val="Lienhypertexte"/>
            <w:noProof/>
          </w:rPr>
          <w:t>Figure 6:</w:t>
        </w:r>
        <w:r w:rsidR="00163323">
          <w:rPr>
            <w:rStyle w:val="Lienhypertexte"/>
            <w:noProof/>
          </w:rPr>
          <w:t xml:space="preserve"> </w:t>
        </w:r>
        <w:r w:rsidR="003E092C" w:rsidRPr="003E092C">
          <w:t>Authentification et création de compte</w:t>
        </w:r>
        <w:r>
          <w:rPr>
            <w:noProof/>
            <w:webHidden/>
          </w:rPr>
          <w:tab/>
        </w:r>
        <w:r>
          <w:rPr>
            <w:noProof/>
            <w:webHidden/>
          </w:rPr>
          <w:fldChar w:fldCharType="begin"/>
        </w:r>
        <w:r>
          <w:rPr>
            <w:noProof/>
            <w:webHidden/>
          </w:rPr>
          <w:instrText xml:space="preserve"> PAGEREF _Toc229602181 \h </w:instrText>
        </w:r>
        <w:r>
          <w:rPr>
            <w:noProof/>
            <w:webHidden/>
          </w:rPr>
        </w:r>
        <w:r>
          <w:rPr>
            <w:noProof/>
            <w:webHidden/>
          </w:rPr>
          <w:fldChar w:fldCharType="separate"/>
        </w:r>
        <w:r>
          <w:rPr>
            <w:noProof/>
            <w:webHidden/>
          </w:rPr>
          <w:t>26</w:t>
        </w:r>
        <w:r>
          <w:rPr>
            <w:noProof/>
            <w:webHidden/>
          </w:rPr>
          <w:fldChar w:fldCharType="end"/>
        </w:r>
      </w:hyperlink>
    </w:p>
    <w:p w14:paraId="7B312ED0" w14:textId="573BB4CD" w:rsidR="00151A46" w:rsidRDefault="00151A46" w:rsidP="00151A46">
      <w:pPr>
        <w:pStyle w:val="Tabledesillustrations"/>
        <w:tabs>
          <w:tab w:val="right" w:leader="dot" w:pos="9016"/>
        </w:tabs>
        <w:rPr>
          <w:noProof/>
        </w:rPr>
      </w:pPr>
      <w:hyperlink w:anchor="_Toc229602182" w:history="1">
        <w:r w:rsidRPr="00DD4814">
          <w:rPr>
            <w:rStyle w:val="Lienhypertexte"/>
            <w:noProof/>
          </w:rPr>
          <w:t xml:space="preserve">Figure 7: </w:t>
        </w:r>
        <w:r w:rsidR="003E092C" w:rsidRPr="003E092C">
          <w:t>Listes Des Films</w:t>
        </w:r>
        <w:r>
          <w:rPr>
            <w:noProof/>
            <w:webHidden/>
          </w:rPr>
          <w:tab/>
        </w:r>
        <w:r>
          <w:rPr>
            <w:noProof/>
            <w:webHidden/>
          </w:rPr>
          <w:fldChar w:fldCharType="begin"/>
        </w:r>
        <w:r>
          <w:rPr>
            <w:noProof/>
            <w:webHidden/>
          </w:rPr>
          <w:instrText xml:space="preserve"> PAGEREF _Toc229602182 \h </w:instrText>
        </w:r>
        <w:r>
          <w:rPr>
            <w:noProof/>
            <w:webHidden/>
          </w:rPr>
        </w:r>
        <w:r>
          <w:rPr>
            <w:noProof/>
            <w:webHidden/>
          </w:rPr>
          <w:fldChar w:fldCharType="separate"/>
        </w:r>
        <w:r>
          <w:rPr>
            <w:noProof/>
            <w:webHidden/>
          </w:rPr>
          <w:t>27</w:t>
        </w:r>
        <w:r>
          <w:rPr>
            <w:noProof/>
            <w:webHidden/>
          </w:rPr>
          <w:fldChar w:fldCharType="end"/>
        </w:r>
      </w:hyperlink>
    </w:p>
    <w:p w14:paraId="28DDE4EA" w14:textId="5D2234B4" w:rsidR="00151A46" w:rsidRDefault="00151A46" w:rsidP="00151A46">
      <w:pPr>
        <w:pStyle w:val="Tabledesillustrations"/>
        <w:tabs>
          <w:tab w:val="right" w:leader="dot" w:pos="9016"/>
        </w:tabs>
        <w:rPr>
          <w:noProof/>
        </w:rPr>
      </w:pPr>
      <w:hyperlink w:anchor="_Toc229602183" w:history="1">
        <w:r w:rsidRPr="00DD4814">
          <w:rPr>
            <w:rStyle w:val="Lienhypertexte"/>
            <w:noProof/>
          </w:rPr>
          <w:t xml:space="preserve">Figure 8: </w:t>
        </w:r>
        <w:r w:rsidR="003E092C" w:rsidRPr="003E092C">
          <w:t>Recherche d’un Film</w:t>
        </w:r>
        <w:r>
          <w:rPr>
            <w:noProof/>
            <w:webHidden/>
          </w:rPr>
          <w:tab/>
        </w:r>
        <w:r>
          <w:rPr>
            <w:noProof/>
            <w:webHidden/>
          </w:rPr>
          <w:fldChar w:fldCharType="begin"/>
        </w:r>
        <w:r>
          <w:rPr>
            <w:noProof/>
            <w:webHidden/>
          </w:rPr>
          <w:instrText xml:space="preserve"> PAGEREF _Toc229602183 \h </w:instrText>
        </w:r>
        <w:r>
          <w:rPr>
            <w:noProof/>
            <w:webHidden/>
          </w:rPr>
        </w:r>
        <w:r>
          <w:rPr>
            <w:noProof/>
            <w:webHidden/>
          </w:rPr>
          <w:fldChar w:fldCharType="separate"/>
        </w:r>
        <w:r>
          <w:rPr>
            <w:noProof/>
            <w:webHidden/>
          </w:rPr>
          <w:t>28</w:t>
        </w:r>
        <w:r>
          <w:rPr>
            <w:noProof/>
            <w:webHidden/>
          </w:rPr>
          <w:fldChar w:fldCharType="end"/>
        </w:r>
      </w:hyperlink>
    </w:p>
    <w:p w14:paraId="63A3A884" w14:textId="755E4D17" w:rsidR="00151A46" w:rsidRDefault="00151A46" w:rsidP="00151A46">
      <w:pPr>
        <w:pStyle w:val="Tabledesillustrations"/>
        <w:tabs>
          <w:tab w:val="right" w:leader="dot" w:pos="9016"/>
        </w:tabs>
        <w:rPr>
          <w:noProof/>
        </w:rPr>
      </w:pPr>
      <w:hyperlink w:anchor="_Toc229602184" w:history="1">
        <w:r w:rsidRPr="00DD4814">
          <w:rPr>
            <w:rStyle w:val="Lienhypertexte"/>
            <w:noProof/>
          </w:rPr>
          <w:t xml:space="preserve">Figure 9: </w:t>
        </w:r>
        <w:r w:rsidR="00521E50" w:rsidRPr="00521E50">
          <w:t>Gestion des favoris</w:t>
        </w:r>
        <w:r>
          <w:rPr>
            <w:noProof/>
            <w:webHidden/>
          </w:rPr>
          <w:tab/>
        </w:r>
        <w:r>
          <w:rPr>
            <w:noProof/>
            <w:webHidden/>
          </w:rPr>
          <w:fldChar w:fldCharType="begin"/>
        </w:r>
        <w:r>
          <w:rPr>
            <w:noProof/>
            <w:webHidden/>
          </w:rPr>
          <w:instrText xml:space="preserve"> PAGEREF _Toc229602184 \h </w:instrText>
        </w:r>
        <w:r>
          <w:rPr>
            <w:noProof/>
            <w:webHidden/>
          </w:rPr>
        </w:r>
        <w:r>
          <w:rPr>
            <w:noProof/>
            <w:webHidden/>
          </w:rPr>
          <w:fldChar w:fldCharType="separate"/>
        </w:r>
        <w:r>
          <w:rPr>
            <w:noProof/>
            <w:webHidden/>
          </w:rPr>
          <w:t>29</w:t>
        </w:r>
        <w:r>
          <w:rPr>
            <w:noProof/>
            <w:webHidden/>
          </w:rPr>
          <w:fldChar w:fldCharType="end"/>
        </w:r>
      </w:hyperlink>
    </w:p>
    <w:p w14:paraId="1884C30C" w14:textId="7F92C136" w:rsidR="00151A46" w:rsidRDefault="00151A46" w:rsidP="00151A46">
      <w:pPr>
        <w:pStyle w:val="Tabledesillustrations"/>
        <w:tabs>
          <w:tab w:val="right" w:leader="dot" w:pos="9016"/>
        </w:tabs>
        <w:rPr>
          <w:noProof/>
        </w:rPr>
      </w:pPr>
      <w:hyperlink w:anchor="_Toc229602185" w:history="1">
        <w:r w:rsidRPr="00DD4814">
          <w:rPr>
            <w:rStyle w:val="Lienhypertexte"/>
            <w:noProof/>
          </w:rPr>
          <w:t xml:space="preserve">Figure 10: Interface </w:t>
        </w:r>
        <w:r w:rsidR="00521E50" w:rsidRPr="00521E50">
          <w:t>ChatBot</w:t>
        </w:r>
        <w:r>
          <w:rPr>
            <w:noProof/>
            <w:webHidden/>
          </w:rPr>
          <w:tab/>
        </w:r>
        <w:r>
          <w:rPr>
            <w:noProof/>
            <w:webHidden/>
          </w:rPr>
          <w:fldChar w:fldCharType="begin"/>
        </w:r>
        <w:r>
          <w:rPr>
            <w:noProof/>
            <w:webHidden/>
          </w:rPr>
          <w:instrText xml:space="preserve"> PAGEREF _Toc229602185 \h </w:instrText>
        </w:r>
        <w:r>
          <w:rPr>
            <w:noProof/>
            <w:webHidden/>
          </w:rPr>
        </w:r>
        <w:r>
          <w:rPr>
            <w:noProof/>
            <w:webHidden/>
          </w:rPr>
          <w:fldChar w:fldCharType="separate"/>
        </w:r>
        <w:r>
          <w:rPr>
            <w:noProof/>
            <w:webHidden/>
          </w:rPr>
          <w:t>34</w:t>
        </w:r>
        <w:r>
          <w:rPr>
            <w:noProof/>
            <w:webHidden/>
          </w:rPr>
          <w:fldChar w:fldCharType="end"/>
        </w:r>
      </w:hyperlink>
    </w:p>
    <w:p w14:paraId="383B56D6" w14:textId="57742EC7" w:rsidR="00151A46" w:rsidRDefault="00151A46" w:rsidP="00151A46">
      <w:pPr>
        <w:pStyle w:val="Tabledesillustrations"/>
        <w:tabs>
          <w:tab w:val="right" w:leader="dot" w:pos="9016"/>
        </w:tabs>
        <w:rPr>
          <w:noProof/>
        </w:rPr>
      </w:pPr>
      <w:hyperlink w:anchor="_Toc229602186" w:history="1">
        <w:r w:rsidRPr="00DD4814">
          <w:rPr>
            <w:rStyle w:val="Lienhypertexte"/>
            <w:noProof/>
          </w:rPr>
          <w:t xml:space="preserve">Figure 11: </w:t>
        </w:r>
        <w:r w:rsidR="00024A48" w:rsidRPr="00024A48">
          <w:t>Interface Google Maps</w:t>
        </w:r>
        <w:r>
          <w:rPr>
            <w:noProof/>
            <w:webHidden/>
          </w:rPr>
          <w:tab/>
        </w:r>
        <w:r>
          <w:rPr>
            <w:noProof/>
            <w:webHidden/>
          </w:rPr>
          <w:fldChar w:fldCharType="begin"/>
        </w:r>
        <w:r>
          <w:rPr>
            <w:noProof/>
            <w:webHidden/>
          </w:rPr>
          <w:instrText xml:space="preserve"> PAGEREF _Toc229602186 \h </w:instrText>
        </w:r>
        <w:r>
          <w:rPr>
            <w:noProof/>
            <w:webHidden/>
          </w:rPr>
        </w:r>
        <w:r>
          <w:rPr>
            <w:noProof/>
            <w:webHidden/>
          </w:rPr>
          <w:fldChar w:fldCharType="separate"/>
        </w:r>
        <w:r>
          <w:rPr>
            <w:noProof/>
            <w:webHidden/>
          </w:rPr>
          <w:t>35</w:t>
        </w:r>
        <w:r>
          <w:rPr>
            <w:noProof/>
            <w:webHidden/>
          </w:rPr>
          <w:fldChar w:fldCharType="end"/>
        </w:r>
      </w:hyperlink>
    </w:p>
    <w:p w14:paraId="04F2072F" w14:textId="7706F102" w:rsidR="00F95B77" w:rsidRDefault="00151A46" w:rsidP="00151A46">
      <w:pPr>
        <w:jc w:val="both"/>
      </w:pPr>
      <w:r>
        <w:fldChar w:fldCharType="end"/>
      </w:r>
    </w:p>
    <w:p w14:paraId="1CAB4928" w14:textId="77777777" w:rsidR="00C358D7" w:rsidRDefault="00C358D7" w:rsidP="00151A46">
      <w:pPr>
        <w:jc w:val="both"/>
      </w:pPr>
    </w:p>
    <w:p w14:paraId="0836F202" w14:textId="77777777" w:rsidR="00C358D7" w:rsidRDefault="00C358D7" w:rsidP="00151A46">
      <w:pPr>
        <w:jc w:val="both"/>
      </w:pPr>
    </w:p>
    <w:p w14:paraId="6D7B78E5" w14:textId="77777777" w:rsidR="00C358D7" w:rsidRDefault="00C358D7" w:rsidP="00151A46">
      <w:pPr>
        <w:jc w:val="both"/>
      </w:pPr>
    </w:p>
    <w:p w14:paraId="540A4F8B" w14:textId="77777777" w:rsidR="00F95B77" w:rsidRDefault="00F95B77" w:rsidP="00151A46">
      <w:pPr>
        <w:pStyle w:val="Titre2"/>
        <w:spacing w:after="200"/>
      </w:pPr>
      <w:bookmarkStart w:id="2" w:name="_Toc229602292"/>
      <w:bookmarkStart w:id="3" w:name="_Toc230185632"/>
      <w:bookmarkStart w:id="4" w:name="_Toc230204123"/>
      <w:r>
        <w:t>LISTE DES TABLEAUX</w:t>
      </w:r>
      <w:bookmarkEnd w:id="2"/>
      <w:bookmarkEnd w:id="3"/>
      <w:bookmarkEnd w:id="4"/>
    </w:p>
    <w:p w14:paraId="2A9A6D8D" w14:textId="1B595EBA" w:rsidR="00F95B77" w:rsidRDefault="00F95B77" w:rsidP="00F95B77">
      <w:pPr>
        <w:pStyle w:val="Tabledesillustration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"Tableau" </w:instrText>
      </w:r>
      <w:r>
        <w:fldChar w:fldCharType="separate"/>
      </w:r>
      <w:hyperlink w:anchor="_Toc229602195" w:history="1">
        <w:r w:rsidRPr="00F43200">
          <w:rPr>
            <w:rStyle w:val="Lienhypertexte"/>
            <w:noProof/>
          </w:rPr>
          <w:t>Tableau 1:</w:t>
        </w:r>
        <w:r w:rsidR="00C23A6E">
          <w:rPr>
            <w:rStyle w:val="Lienhypertexte"/>
            <w:noProof/>
          </w:rPr>
          <w:t xml:space="preserve"> </w:t>
        </w:r>
        <w:r w:rsidRPr="00F43200">
          <w:rPr>
            <w:rStyle w:val="Lienhypertexte"/>
            <w:noProof/>
          </w:rPr>
          <w:t>Roles agile</w:t>
        </w:r>
        <w:r>
          <w:rPr>
            <w:noProof/>
            <w:webHidden/>
          </w:rPr>
          <w:tab/>
        </w:r>
        <w:r w:rsidR="00151A46">
          <w:rPr>
            <w:noProof/>
            <w:webHidden/>
          </w:rPr>
          <w:t>10</w:t>
        </w:r>
      </w:hyperlink>
    </w:p>
    <w:p w14:paraId="01697CD7" w14:textId="74903991" w:rsidR="00F95B77" w:rsidRPr="009652EF" w:rsidRDefault="00F95B77" w:rsidP="00F95B77">
      <w:pPr>
        <w:pStyle w:val="Tabledesillustrations"/>
        <w:tabs>
          <w:tab w:val="right" w:leader="dot" w:pos="9016"/>
        </w:tabs>
        <w:rPr>
          <w:noProof/>
          <w:color w:val="0000FF" w:themeColor="hyperlink"/>
          <w:u w:val="single"/>
          <w:lang w:val="en-US"/>
        </w:rPr>
      </w:pPr>
      <w:hyperlink w:anchor="_Toc229602196" w:history="1">
        <w:r w:rsidRPr="009652EF">
          <w:rPr>
            <w:rStyle w:val="Lienhypertexte"/>
            <w:noProof/>
          </w:rPr>
          <w:t xml:space="preserve">Tableau 2: </w:t>
        </w:r>
        <w:r w:rsidR="009652EF" w:rsidRPr="009652EF">
          <w:rPr>
            <w:rStyle w:val="Lienhypertexte"/>
            <w:noProof/>
            <w:lang w:val="en-US"/>
          </w:rPr>
          <w:t>Besoins fonctionnels</w:t>
        </w:r>
        <w:r w:rsidRPr="009652EF">
          <w:rPr>
            <w:rStyle w:val="Lienhypertexte"/>
            <w:noProof/>
            <w:webHidden/>
          </w:rPr>
          <w:tab/>
        </w:r>
        <w:r w:rsidRPr="009652EF">
          <w:rPr>
            <w:rStyle w:val="Lienhypertexte"/>
            <w:noProof/>
            <w:webHidden/>
          </w:rPr>
          <w:fldChar w:fldCharType="begin"/>
        </w:r>
        <w:r w:rsidRPr="009652EF">
          <w:rPr>
            <w:rStyle w:val="Lienhypertexte"/>
            <w:noProof/>
            <w:webHidden/>
          </w:rPr>
          <w:instrText xml:space="preserve"> PAGEREF _Toc229602196 \h </w:instrText>
        </w:r>
        <w:r w:rsidRPr="009652EF">
          <w:rPr>
            <w:rStyle w:val="Lienhypertexte"/>
            <w:noProof/>
            <w:webHidden/>
          </w:rPr>
        </w:r>
        <w:r w:rsidRPr="009652EF">
          <w:rPr>
            <w:rStyle w:val="Lienhypertexte"/>
            <w:noProof/>
            <w:webHidden/>
          </w:rPr>
          <w:fldChar w:fldCharType="separate"/>
        </w:r>
        <w:r w:rsidRPr="009652EF">
          <w:rPr>
            <w:rStyle w:val="Lienhypertexte"/>
            <w:noProof/>
            <w:webHidden/>
          </w:rPr>
          <w:t>16</w:t>
        </w:r>
        <w:r w:rsidRPr="009652EF">
          <w:rPr>
            <w:rStyle w:val="Lienhypertexte"/>
            <w:noProof/>
            <w:webHidden/>
          </w:rPr>
          <w:fldChar w:fldCharType="end"/>
        </w:r>
      </w:hyperlink>
    </w:p>
    <w:p w14:paraId="46E6E393" w14:textId="6AFE1A71" w:rsidR="00F95B77" w:rsidRDefault="00F95B77" w:rsidP="00F95B77">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29602197" w:history="1">
        <w:r w:rsidRPr="009652EF">
          <w:rPr>
            <w:rStyle w:val="Lienhypertexte"/>
            <w:noProof/>
          </w:rPr>
          <w:t xml:space="preserve">Tableau 3: </w:t>
        </w:r>
        <w:r w:rsidR="009652EF" w:rsidRPr="009652EF">
          <w:rPr>
            <w:rStyle w:val="Lienhypertexte"/>
            <w:noProof/>
            <w:lang w:val="en-US"/>
          </w:rPr>
          <w:t>Besoins non fonctionnels</w:t>
        </w:r>
        <w:r w:rsidRPr="009652EF">
          <w:rPr>
            <w:rStyle w:val="Lienhypertexte"/>
            <w:noProof/>
            <w:webHidden/>
          </w:rPr>
          <w:tab/>
        </w:r>
        <w:r w:rsidRPr="009652EF">
          <w:rPr>
            <w:rStyle w:val="Lienhypertexte"/>
            <w:noProof/>
            <w:webHidden/>
          </w:rPr>
          <w:fldChar w:fldCharType="begin"/>
        </w:r>
        <w:r w:rsidRPr="009652EF">
          <w:rPr>
            <w:rStyle w:val="Lienhypertexte"/>
            <w:noProof/>
            <w:webHidden/>
          </w:rPr>
          <w:instrText xml:space="preserve"> PAGEREF _Toc229602197 \h </w:instrText>
        </w:r>
        <w:r w:rsidRPr="009652EF">
          <w:rPr>
            <w:rStyle w:val="Lienhypertexte"/>
            <w:noProof/>
            <w:webHidden/>
          </w:rPr>
        </w:r>
        <w:r w:rsidRPr="009652EF">
          <w:rPr>
            <w:rStyle w:val="Lienhypertexte"/>
            <w:noProof/>
            <w:webHidden/>
          </w:rPr>
          <w:fldChar w:fldCharType="separate"/>
        </w:r>
        <w:r w:rsidRPr="009652EF">
          <w:rPr>
            <w:rStyle w:val="Lienhypertexte"/>
            <w:noProof/>
            <w:webHidden/>
          </w:rPr>
          <w:t>17</w:t>
        </w:r>
        <w:r w:rsidRPr="009652EF">
          <w:rPr>
            <w:rStyle w:val="Lienhypertexte"/>
            <w:noProof/>
            <w:webHidden/>
          </w:rPr>
          <w:fldChar w:fldCharType="end"/>
        </w:r>
      </w:hyperlink>
    </w:p>
    <w:p w14:paraId="22B56356" w14:textId="41EBE26D" w:rsidR="00F95B77" w:rsidRPr="00151A46" w:rsidRDefault="00F95B77" w:rsidP="00F95B77">
      <w:pPr>
        <w:pStyle w:val="Tabledesillustrations"/>
        <w:tabs>
          <w:tab w:val="right" w:leader="dot" w:pos="9016"/>
        </w:tabs>
        <w:rPr>
          <w:i/>
          <w:iCs/>
          <w:noProof/>
          <w:color w:val="0000FF" w:themeColor="hyperlink"/>
          <w:u w:val="single"/>
          <w:lang w:val="en-US"/>
        </w:rPr>
      </w:pPr>
      <w:hyperlink w:anchor="_Toc229602198" w:history="1">
        <w:r w:rsidRPr="00151A46">
          <w:rPr>
            <w:rStyle w:val="Lienhypertexte"/>
            <w:noProof/>
          </w:rPr>
          <w:t xml:space="preserve">Tableau 4: </w:t>
        </w:r>
        <w:r w:rsidR="00151A46" w:rsidRPr="00151A46">
          <w:rPr>
            <w:rStyle w:val="Lienhypertexte"/>
            <w:noProof/>
            <w:lang w:val="en-US"/>
          </w:rPr>
          <w:t>Règles de gestion</w:t>
        </w:r>
        <w:r w:rsidRPr="00151A46">
          <w:rPr>
            <w:rStyle w:val="Lienhypertexte"/>
            <w:noProof/>
            <w:webHidden/>
          </w:rPr>
          <w:tab/>
        </w:r>
        <w:r w:rsidRPr="00151A46">
          <w:rPr>
            <w:rStyle w:val="Lienhypertexte"/>
            <w:noProof/>
            <w:webHidden/>
          </w:rPr>
          <w:fldChar w:fldCharType="begin"/>
        </w:r>
        <w:r w:rsidRPr="00151A46">
          <w:rPr>
            <w:rStyle w:val="Lienhypertexte"/>
            <w:noProof/>
            <w:webHidden/>
          </w:rPr>
          <w:instrText xml:space="preserve"> PAGEREF _Toc229602198 \h </w:instrText>
        </w:r>
        <w:r w:rsidRPr="00151A46">
          <w:rPr>
            <w:rStyle w:val="Lienhypertexte"/>
            <w:noProof/>
            <w:webHidden/>
          </w:rPr>
        </w:r>
        <w:r w:rsidRPr="00151A46">
          <w:rPr>
            <w:rStyle w:val="Lienhypertexte"/>
            <w:noProof/>
            <w:webHidden/>
          </w:rPr>
          <w:fldChar w:fldCharType="separate"/>
        </w:r>
        <w:r w:rsidRPr="00151A46">
          <w:rPr>
            <w:rStyle w:val="Lienhypertexte"/>
            <w:noProof/>
            <w:webHidden/>
          </w:rPr>
          <w:t>17</w:t>
        </w:r>
        <w:r w:rsidRPr="00151A46">
          <w:rPr>
            <w:rStyle w:val="Lienhypertexte"/>
            <w:noProof/>
            <w:webHidden/>
          </w:rPr>
          <w:fldChar w:fldCharType="end"/>
        </w:r>
      </w:hyperlink>
    </w:p>
    <w:p w14:paraId="23B08C85" w14:textId="43C621C4" w:rsidR="00F95B77" w:rsidRPr="00151A46" w:rsidRDefault="00F95B77" w:rsidP="00F95B77">
      <w:pPr>
        <w:pStyle w:val="Tabledesillustrations"/>
        <w:tabs>
          <w:tab w:val="right" w:leader="dot" w:pos="9016"/>
        </w:tabs>
        <w:rPr>
          <w:i/>
          <w:iCs/>
          <w:noProof/>
          <w:color w:val="0000FF" w:themeColor="hyperlink"/>
          <w:u w:val="single"/>
          <w:lang w:val="en-US"/>
        </w:rPr>
      </w:pPr>
      <w:hyperlink w:anchor="_Toc229602199" w:history="1">
        <w:r w:rsidRPr="00151A46">
          <w:rPr>
            <w:rStyle w:val="Lienhypertexte"/>
            <w:noProof/>
          </w:rPr>
          <w:t xml:space="preserve">Tableau 5: </w:t>
        </w:r>
        <w:r w:rsidR="00151A46" w:rsidRPr="00151A46">
          <w:rPr>
            <w:rStyle w:val="Lienhypertexte"/>
            <w:noProof/>
            <w:lang w:val="en-US"/>
          </w:rPr>
          <w:t>Technologies</w:t>
        </w:r>
        <w:r w:rsidR="00151A46" w:rsidRPr="00151A46">
          <w:rPr>
            <w:rStyle w:val="Lienhypertexte"/>
            <w:i/>
            <w:iCs/>
            <w:noProof/>
            <w:lang w:val="en-US"/>
          </w:rPr>
          <w:t xml:space="preserve"> </w:t>
        </w:r>
        <w:r w:rsidR="00151A46" w:rsidRPr="00151A46">
          <w:rPr>
            <w:rStyle w:val="Lienhypertexte"/>
            <w:noProof/>
            <w:lang w:val="en-US"/>
          </w:rPr>
          <w:t>utilisées</w:t>
        </w:r>
        <w:r w:rsidRPr="00151A46">
          <w:rPr>
            <w:rStyle w:val="Lienhypertexte"/>
            <w:noProof/>
            <w:webHidden/>
          </w:rPr>
          <w:tab/>
        </w:r>
        <w:r w:rsidRPr="00151A46">
          <w:rPr>
            <w:rStyle w:val="Lienhypertexte"/>
            <w:noProof/>
            <w:webHidden/>
          </w:rPr>
          <w:fldChar w:fldCharType="begin"/>
        </w:r>
        <w:r w:rsidRPr="00151A46">
          <w:rPr>
            <w:rStyle w:val="Lienhypertexte"/>
            <w:noProof/>
            <w:webHidden/>
          </w:rPr>
          <w:instrText xml:space="preserve"> PAGEREF _Toc229602199 \h </w:instrText>
        </w:r>
        <w:r w:rsidRPr="00151A46">
          <w:rPr>
            <w:rStyle w:val="Lienhypertexte"/>
            <w:noProof/>
            <w:webHidden/>
          </w:rPr>
        </w:r>
        <w:r w:rsidRPr="00151A46">
          <w:rPr>
            <w:rStyle w:val="Lienhypertexte"/>
            <w:noProof/>
            <w:webHidden/>
          </w:rPr>
          <w:fldChar w:fldCharType="separate"/>
        </w:r>
        <w:r w:rsidRPr="00151A46">
          <w:rPr>
            <w:rStyle w:val="Lienhypertexte"/>
            <w:noProof/>
            <w:webHidden/>
          </w:rPr>
          <w:t>17</w:t>
        </w:r>
        <w:r w:rsidRPr="00151A46">
          <w:rPr>
            <w:rStyle w:val="Lienhypertexte"/>
            <w:noProof/>
            <w:webHidden/>
          </w:rPr>
          <w:fldChar w:fldCharType="end"/>
        </w:r>
      </w:hyperlink>
    </w:p>
    <w:p w14:paraId="470B9F96" w14:textId="74853F88" w:rsidR="00F95B77" w:rsidRDefault="00F95B77" w:rsidP="00F95B77">
      <w:pPr>
        <w:pStyle w:val="Tabledesillustrations"/>
        <w:tabs>
          <w:tab w:val="right" w:leader="dot" w:pos="9016"/>
        </w:tabs>
        <w:rPr>
          <w:rFonts w:asciiTheme="minorHAnsi" w:eastAsiaTheme="minorEastAsia" w:hAnsiTheme="minorHAnsi" w:cstheme="minorBidi"/>
          <w:noProof/>
          <w:kern w:val="2"/>
          <w14:ligatures w14:val="standardContextual"/>
        </w:rPr>
      </w:pPr>
      <w:hyperlink w:anchor="_Toc229602200" w:history="1">
        <w:r w:rsidRPr="00F43200">
          <w:rPr>
            <w:rStyle w:val="Lienhypertexte"/>
            <w:noProof/>
          </w:rPr>
          <w:t xml:space="preserve">Tableau 6: </w:t>
        </w:r>
        <w:r w:rsidR="00151A46" w:rsidRPr="00151A46">
          <w:rPr>
            <w:bCs/>
            <w:lang w:val="en-US"/>
          </w:rPr>
          <w:t>Environnement</w:t>
        </w:r>
        <w:r w:rsidR="00151A46" w:rsidRPr="00151A46">
          <w:rPr>
            <w:b/>
            <w:i/>
            <w:iCs/>
            <w:lang w:val="en-US"/>
          </w:rPr>
          <w:t xml:space="preserve"> </w:t>
        </w:r>
        <w:r w:rsidR="00151A46" w:rsidRPr="00151A46">
          <w:rPr>
            <w:bCs/>
            <w:lang w:val="en-US"/>
          </w:rPr>
          <w:t>de</w:t>
        </w:r>
        <w:r w:rsidR="00151A46" w:rsidRPr="00151A46">
          <w:rPr>
            <w:b/>
            <w:i/>
            <w:iCs/>
            <w:lang w:val="en-US"/>
          </w:rPr>
          <w:t xml:space="preserve"> </w:t>
        </w:r>
        <w:r w:rsidR="00151A46" w:rsidRPr="00151A46">
          <w:rPr>
            <w:bCs/>
            <w:lang w:val="en-US"/>
          </w:rPr>
          <w:t>travail</w:t>
        </w:r>
        <w:r>
          <w:rPr>
            <w:noProof/>
            <w:webHidden/>
          </w:rPr>
          <w:tab/>
        </w:r>
        <w:r>
          <w:rPr>
            <w:noProof/>
            <w:webHidden/>
          </w:rPr>
          <w:fldChar w:fldCharType="begin"/>
        </w:r>
        <w:r>
          <w:rPr>
            <w:noProof/>
            <w:webHidden/>
          </w:rPr>
          <w:instrText xml:space="preserve"> PAGEREF _Toc229602200 \h </w:instrText>
        </w:r>
        <w:r>
          <w:rPr>
            <w:noProof/>
            <w:webHidden/>
          </w:rPr>
        </w:r>
        <w:r>
          <w:rPr>
            <w:noProof/>
            <w:webHidden/>
          </w:rPr>
          <w:fldChar w:fldCharType="separate"/>
        </w:r>
        <w:r>
          <w:rPr>
            <w:noProof/>
            <w:webHidden/>
          </w:rPr>
          <w:t>17</w:t>
        </w:r>
        <w:r>
          <w:rPr>
            <w:noProof/>
            <w:webHidden/>
          </w:rPr>
          <w:fldChar w:fldCharType="end"/>
        </w:r>
      </w:hyperlink>
    </w:p>
    <w:p w14:paraId="59C8B56F" w14:textId="0AA3FFEB" w:rsidR="008B10A5" w:rsidRDefault="00F95B77" w:rsidP="00F95B77">
      <w:r>
        <w:fldChar w:fldCharType="end"/>
      </w:r>
      <w:r>
        <w:br w:type="page"/>
      </w:r>
    </w:p>
    <w:p w14:paraId="515F9AC4" w14:textId="77777777" w:rsidR="00151A46" w:rsidRDefault="00151A46">
      <w:pPr>
        <w:pStyle w:val="En-ttedetabledesmatires"/>
        <w:rPr>
          <w:lang w:val="fr-FR"/>
        </w:rPr>
      </w:pPr>
    </w:p>
    <w:sdt>
      <w:sdtPr>
        <w:rPr>
          <w:rFonts w:ascii="Times New Roman" w:eastAsiaTheme="minorEastAsia" w:hAnsi="Times New Roman" w:cstheme="minorBidi"/>
          <w:b w:val="0"/>
          <w:bCs w:val="0"/>
          <w:color w:val="auto"/>
          <w:sz w:val="24"/>
          <w:szCs w:val="22"/>
          <w:lang w:val="fr-FR"/>
        </w:rPr>
        <w:id w:val="-729150930"/>
        <w:docPartObj>
          <w:docPartGallery w:val="Table of Contents"/>
          <w:docPartUnique/>
        </w:docPartObj>
      </w:sdtPr>
      <w:sdtContent>
        <w:p w14:paraId="2471E06A" w14:textId="1DFEC1DA" w:rsidR="00D44F9C" w:rsidRDefault="00D44F9C">
          <w:pPr>
            <w:pStyle w:val="En-ttedetabledesmatires"/>
          </w:pPr>
          <w:r>
            <w:rPr>
              <w:lang w:val="fr-FR"/>
            </w:rPr>
            <w:t>Table des matières</w:t>
          </w:r>
        </w:p>
        <w:p w14:paraId="50E1F56E" w14:textId="08217B6C" w:rsidR="00C358D7" w:rsidRDefault="00D44F9C" w:rsidP="00C91142">
          <w:pPr>
            <w:pStyle w:val="TM2"/>
            <w:tabs>
              <w:tab w:val="right" w:leader="dot" w:pos="9566"/>
            </w:tabs>
            <w:rPr>
              <w:rFonts w:asciiTheme="minorHAnsi" w:hAnsiTheme="minorHAnsi"/>
              <w:noProof/>
              <w:kern w:val="2"/>
              <w:szCs w:val="24"/>
              <w:lang w:val="fr-MA" w:eastAsia="fr-MA"/>
              <w14:ligatures w14:val="standardContextual"/>
            </w:rPr>
          </w:pPr>
          <w:r>
            <w:fldChar w:fldCharType="begin"/>
          </w:r>
          <w:r>
            <w:instrText xml:space="preserve"> TOC \o "1-3" \h \z \u </w:instrText>
          </w:r>
          <w:r>
            <w:fldChar w:fldCharType="separate"/>
          </w:r>
          <w:hyperlink w:anchor="_Toc230204124" w:history="1">
            <w:r w:rsidR="00C358D7" w:rsidRPr="00A82A75">
              <w:rPr>
                <w:rStyle w:val="Lienhypertexte"/>
                <w:noProof/>
              </w:rPr>
              <w:t>Introduction Générale</w:t>
            </w:r>
            <w:r w:rsidR="00C358D7">
              <w:rPr>
                <w:noProof/>
                <w:webHidden/>
              </w:rPr>
              <w:tab/>
            </w:r>
            <w:r w:rsidR="00C91142">
              <w:rPr>
                <w:noProof/>
                <w:webHidden/>
              </w:rPr>
              <w:t>1</w:t>
            </w:r>
          </w:hyperlink>
        </w:p>
        <w:p w14:paraId="079158D4" w14:textId="1FA669A2" w:rsidR="00C358D7" w:rsidRDefault="00C358D7">
          <w:pPr>
            <w:pStyle w:val="TM1"/>
            <w:tabs>
              <w:tab w:val="right" w:leader="dot" w:pos="9566"/>
            </w:tabs>
            <w:rPr>
              <w:rFonts w:asciiTheme="minorHAnsi" w:hAnsiTheme="minorHAnsi"/>
              <w:noProof/>
              <w:kern w:val="2"/>
              <w:szCs w:val="24"/>
              <w:lang w:val="fr-MA" w:eastAsia="fr-MA"/>
              <w14:ligatures w14:val="standardContextual"/>
            </w:rPr>
          </w:pPr>
          <w:hyperlink w:anchor="_Toc230204125" w:history="1">
            <w:r w:rsidRPr="00A82A75">
              <w:rPr>
                <w:rStyle w:val="Lienhypertexte"/>
                <w:noProof/>
              </w:rPr>
              <w:t>Chapitre 1 : Contexte Général du Projet</w:t>
            </w:r>
            <w:r>
              <w:rPr>
                <w:noProof/>
                <w:webHidden/>
              </w:rPr>
              <w:tab/>
            </w:r>
            <w:r w:rsidR="00C91142">
              <w:rPr>
                <w:noProof/>
                <w:webHidden/>
              </w:rPr>
              <w:t>2</w:t>
            </w:r>
          </w:hyperlink>
        </w:p>
        <w:p w14:paraId="6E0964A6" w14:textId="034A0EBD"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26" w:history="1">
            <w:r w:rsidRPr="00A82A75">
              <w:rPr>
                <w:rStyle w:val="Lienhypertexte"/>
                <w:noProof/>
              </w:rPr>
              <w:t>Introduction</w:t>
            </w:r>
            <w:r>
              <w:rPr>
                <w:noProof/>
                <w:webHidden/>
              </w:rPr>
              <w:tab/>
            </w:r>
            <w:r w:rsidR="00C91142">
              <w:rPr>
                <w:noProof/>
                <w:webHidden/>
              </w:rPr>
              <w:t>2</w:t>
            </w:r>
          </w:hyperlink>
        </w:p>
        <w:p w14:paraId="796737E0" w14:textId="456364DA"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27" w:history="1">
            <w:r w:rsidRPr="00A82A75">
              <w:rPr>
                <w:rStyle w:val="Lienhypertexte"/>
                <w:noProof/>
              </w:rPr>
              <w:t>I - Présentation du Projet</w:t>
            </w:r>
            <w:r>
              <w:rPr>
                <w:noProof/>
                <w:webHidden/>
              </w:rPr>
              <w:tab/>
            </w:r>
            <w:r w:rsidR="00C91142">
              <w:rPr>
                <w:noProof/>
                <w:webHidden/>
              </w:rPr>
              <w:t>2</w:t>
            </w:r>
          </w:hyperlink>
        </w:p>
        <w:p w14:paraId="07D78B15" w14:textId="34699D7C"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28" w:history="1">
            <w:r w:rsidRPr="00A82A75">
              <w:rPr>
                <w:rStyle w:val="Lienhypertexte"/>
                <w:noProof/>
              </w:rPr>
              <w:t>I.1 Problématique</w:t>
            </w:r>
            <w:r>
              <w:rPr>
                <w:noProof/>
                <w:webHidden/>
              </w:rPr>
              <w:tab/>
            </w:r>
            <w:r w:rsidR="00C91142">
              <w:rPr>
                <w:noProof/>
                <w:webHidden/>
              </w:rPr>
              <w:t>2</w:t>
            </w:r>
          </w:hyperlink>
        </w:p>
        <w:p w14:paraId="72FF5E19" w14:textId="627574A0"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29" w:history="1">
            <w:r w:rsidRPr="00A82A75">
              <w:rPr>
                <w:rStyle w:val="Lienhypertexte"/>
                <w:noProof/>
              </w:rPr>
              <w:t>I.2 Solution Proposée</w:t>
            </w:r>
            <w:r>
              <w:rPr>
                <w:noProof/>
                <w:webHidden/>
              </w:rPr>
              <w:tab/>
            </w:r>
            <w:r w:rsidR="00C91142">
              <w:rPr>
                <w:noProof/>
                <w:webHidden/>
              </w:rPr>
              <w:t>3</w:t>
            </w:r>
          </w:hyperlink>
        </w:p>
        <w:p w14:paraId="49C9CB22" w14:textId="04DC7590"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30" w:history="1">
            <w:r w:rsidRPr="00A82A75">
              <w:rPr>
                <w:rStyle w:val="Lienhypertexte"/>
                <w:noProof/>
              </w:rPr>
              <w:t>II - Méthodologie de Travail et Planification</w:t>
            </w:r>
            <w:r>
              <w:rPr>
                <w:noProof/>
                <w:webHidden/>
              </w:rPr>
              <w:tab/>
            </w:r>
            <w:r w:rsidR="00C91142">
              <w:rPr>
                <w:noProof/>
                <w:webHidden/>
              </w:rPr>
              <w:t>3</w:t>
            </w:r>
          </w:hyperlink>
        </w:p>
        <w:p w14:paraId="5D82C079" w14:textId="6C4597AE"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31" w:history="1">
            <w:r w:rsidRPr="00A82A75">
              <w:rPr>
                <w:rStyle w:val="Lienhypertexte"/>
                <w:noProof/>
              </w:rPr>
              <w:t>II.1 Diagramme de Gantt</w:t>
            </w:r>
            <w:r>
              <w:rPr>
                <w:noProof/>
                <w:webHidden/>
              </w:rPr>
              <w:tab/>
            </w:r>
            <w:r w:rsidR="00C91142">
              <w:rPr>
                <w:noProof/>
                <w:webHidden/>
              </w:rPr>
              <w:t>4</w:t>
            </w:r>
          </w:hyperlink>
        </w:p>
        <w:p w14:paraId="7C1EDC16" w14:textId="5078D341"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32" w:history="1">
            <w:r w:rsidRPr="00A82A75">
              <w:rPr>
                <w:rStyle w:val="Lienhypertexte"/>
                <w:noProof/>
              </w:rPr>
              <w:t>Conclusion</w:t>
            </w:r>
            <w:r>
              <w:rPr>
                <w:noProof/>
                <w:webHidden/>
              </w:rPr>
              <w:tab/>
            </w:r>
            <w:r w:rsidR="00C91142">
              <w:rPr>
                <w:noProof/>
                <w:webHidden/>
              </w:rPr>
              <w:t>4</w:t>
            </w:r>
          </w:hyperlink>
        </w:p>
        <w:p w14:paraId="46EE3B0B" w14:textId="1B05E977" w:rsidR="00C358D7" w:rsidRDefault="00C358D7">
          <w:pPr>
            <w:pStyle w:val="TM1"/>
            <w:tabs>
              <w:tab w:val="right" w:leader="dot" w:pos="9566"/>
            </w:tabs>
            <w:rPr>
              <w:rFonts w:asciiTheme="minorHAnsi" w:hAnsiTheme="minorHAnsi"/>
              <w:noProof/>
              <w:kern w:val="2"/>
              <w:szCs w:val="24"/>
              <w:lang w:val="fr-MA" w:eastAsia="fr-MA"/>
              <w14:ligatures w14:val="standardContextual"/>
            </w:rPr>
          </w:pPr>
          <w:hyperlink w:anchor="_Toc230204133" w:history="1">
            <w:r w:rsidRPr="00A82A75">
              <w:rPr>
                <w:rStyle w:val="Lienhypertexte"/>
                <w:noProof/>
              </w:rPr>
              <w:t>Chapitre 2 : Analyse et Conception</w:t>
            </w:r>
            <w:r>
              <w:rPr>
                <w:noProof/>
                <w:webHidden/>
              </w:rPr>
              <w:tab/>
            </w:r>
            <w:r w:rsidR="00C91142">
              <w:rPr>
                <w:noProof/>
                <w:webHidden/>
              </w:rPr>
              <w:t>5</w:t>
            </w:r>
          </w:hyperlink>
        </w:p>
        <w:p w14:paraId="3C5BE2FF" w14:textId="69042B54"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34" w:history="1">
            <w:r w:rsidRPr="00A82A75">
              <w:rPr>
                <w:rStyle w:val="Lienhypertexte"/>
                <w:noProof/>
              </w:rPr>
              <w:t>Introduction</w:t>
            </w:r>
            <w:r>
              <w:rPr>
                <w:noProof/>
                <w:webHidden/>
              </w:rPr>
              <w:tab/>
            </w:r>
            <w:r w:rsidR="00C91142">
              <w:rPr>
                <w:noProof/>
                <w:webHidden/>
              </w:rPr>
              <w:t>5</w:t>
            </w:r>
          </w:hyperlink>
        </w:p>
        <w:p w14:paraId="2C202DD9" w14:textId="5B3E56B7"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35" w:history="1">
            <w:r w:rsidRPr="00A82A75">
              <w:rPr>
                <w:rStyle w:val="Lienhypertexte"/>
                <w:noProof/>
              </w:rPr>
              <w:t>I - Étude Fonctionnelle</w:t>
            </w:r>
            <w:r>
              <w:rPr>
                <w:noProof/>
                <w:webHidden/>
              </w:rPr>
              <w:tab/>
            </w:r>
            <w:r w:rsidR="00C91142">
              <w:rPr>
                <w:noProof/>
                <w:webHidden/>
              </w:rPr>
              <w:t>5</w:t>
            </w:r>
          </w:hyperlink>
        </w:p>
        <w:p w14:paraId="698BB62C" w14:textId="48235D3A"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36" w:history="1">
            <w:r w:rsidRPr="00A82A75">
              <w:rPr>
                <w:rStyle w:val="Lienhypertexte"/>
                <w:noProof/>
              </w:rPr>
              <w:t>I.1 Analyse des besoins fonctionnels</w:t>
            </w:r>
            <w:r>
              <w:rPr>
                <w:noProof/>
                <w:webHidden/>
              </w:rPr>
              <w:tab/>
            </w:r>
            <w:r w:rsidR="00C91142">
              <w:rPr>
                <w:noProof/>
                <w:webHidden/>
              </w:rPr>
              <w:t>5</w:t>
            </w:r>
          </w:hyperlink>
        </w:p>
        <w:p w14:paraId="2FD895BE" w14:textId="46031941"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37" w:history="1">
            <w:r w:rsidRPr="00A82A75">
              <w:rPr>
                <w:rStyle w:val="Lienhypertexte"/>
                <w:noProof/>
              </w:rPr>
              <w:t>I.2 Analyse des besoins non fonctionnels</w:t>
            </w:r>
            <w:r>
              <w:rPr>
                <w:noProof/>
                <w:webHidden/>
              </w:rPr>
              <w:tab/>
            </w:r>
            <w:r w:rsidR="00C91142">
              <w:rPr>
                <w:noProof/>
                <w:webHidden/>
              </w:rPr>
              <w:t>6</w:t>
            </w:r>
          </w:hyperlink>
        </w:p>
        <w:p w14:paraId="22F5791C" w14:textId="4105ECD5"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38" w:history="1">
            <w:r w:rsidRPr="00A82A75">
              <w:rPr>
                <w:rStyle w:val="Lienhypertexte"/>
                <w:noProof/>
              </w:rPr>
              <w:t>II - Étude Conceptuelle</w:t>
            </w:r>
            <w:r>
              <w:rPr>
                <w:noProof/>
                <w:webHidden/>
              </w:rPr>
              <w:tab/>
            </w:r>
            <w:r w:rsidR="00C91142">
              <w:rPr>
                <w:noProof/>
                <w:webHidden/>
              </w:rPr>
              <w:t>6</w:t>
            </w:r>
          </w:hyperlink>
        </w:p>
        <w:p w14:paraId="3E33EDE8" w14:textId="227E7BBD"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39" w:history="1">
            <w:r w:rsidRPr="00A82A75">
              <w:rPr>
                <w:rStyle w:val="Lienhypertexte"/>
                <w:noProof/>
              </w:rPr>
              <w:t>II.1 Règles de Gestion</w:t>
            </w:r>
            <w:r>
              <w:rPr>
                <w:noProof/>
                <w:webHidden/>
              </w:rPr>
              <w:tab/>
            </w:r>
            <w:r w:rsidR="00C91142">
              <w:rPr>
                <w:noProof/>
                <w:webHidden/>
              </w:rPr>
              <w:t>7</w:t>
            </w:r>
          </w:hyperlink>
        </w:p>
        <w:p w14:paraId="693AA2BD" w14:textId="4EBAE631"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40" w:history="1">
            <w:r w:rsidRPr="00A82A75">
              <w:rPr>
                <w:rStyle w:val="Lienhypertexte"/>
                <w:noProof/>
              </w:rPr>
              <w:t>II.2 Diagrammes UML</w:t>
            </w:r>
            <w:r>
              <w:rPr>
                <w:noProof/>
                <w:webHidden/>
              </w:rPr>
              <w:tab/>
            </w:r>
            <w:r w:rsidR="00C91142">
              <w:rPr>
                <w:noProof/>
                <w:webHidden/>
              </w:rPr>
              <w:t>8</w:t>
            </w:r>
          </w:hyperlink>
        </w:p>
        <w:p w14:paraId="0982151D" w14:textId="57EEC102"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41" w:history="1">
            <w:r w:rsidRPr="00A82A75">
              <w:rPr>
                <w:rStyle w:val="Lienhypertexte"/>
                <w:noProof/>
              </w:rPr>
              <w:t>Diagramme de Cas d’utilisation</w:t>
            </w:r>
            <w:r>
              <w:rPr>
                <w:noProof/>
                <w:webHidden/>
              </w:rPr>
              <w:tab/>
            </w:r>
            <w:r w:rsidR="00C91142">
              <w:rPr>
                <w:noProof/>
                <w:webHidden/>
              </w:rPr>
              <w:t>8</w:t>
            </w:r>
          </w:hyperlink>
        </w:p>
        <w:p w14:paraId="5E70B4F4" w14:textId="1C408D7E"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42" w:history="1">
            <w:r w:rsidRPr="00A82A75">
              <w:rPr>
                <w:rStyle w:val="Lienhypertexte"/>
                <w:noProof/>
              </w:rPr>
              <w:t>Diagramme d’Activité</w:t>
            </w:r>
            <w:r>
              <w:rPr>
                <w:noProof/>
                <w:webHidden/>
              </w:rPr>
              <w:tab/>
            </w:r>
            <w:r w:rsidR="00C91142">
              <w:rPr>
                <w:noProof/>
                <w:webHidden/>
              </w:rPr>
              <w:t>9</w:t>
            </w:r>
          </w:hyperlink>
        </w:p>
        <w:p w14:paraId="24DAD00E" w14:textId="649B1EEA"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43" w:history="1">
            <w:r w:rsidRPr="00A82A75">
              <w:rPr>
                <w:rStyle w:val="Lienhypertexte"/>
                <w:noProof/>
              </w:rPr>
              <w:t>Diagramme de Classe</w:t>
            </w:r>
            <w:r>
              <w:rPr>
                <w:noProof/>
                <w:webHidden/>
              </w:rPr>
              <w:tab/>
            </w:r>
            <w:r w:rsidR="00C91142">
              <w:rPr>
                <w:noProof/>
                <w:webHidden/>
              </w:rPr>
              <w:t>10</w:t>
            </w:r>
          </w:hyperlink>
        </w:p>
        <w:p w14:paraId="796C73A3" w14:textId="428956FE"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44" w:history="1">
            <w:r w:rsidRPr="00A82A75">
              <w:rPr>
                <w:rStyle w:val="Lienhypertexte"/>
                <w:noProof/>
              </w:rPr>
              <w:t>Conclusion</w:t>
            </w:r>
            <w:r>
              <w:rPr>
                <w:noProof/>
                <w:webHidden/>
              </w:rPr>
              <w:tab/>
            </w:r>
            <w:r w:rsidR="00C91142">
              <w:rPr>
                <w:noProof/>
                <w:webHidden/>
              </w:rPr>
              <w:t>10</w:t>
            </w:r>
          </w:hyperlink>
        </w:p>
        <w:p w14:paraId="509D2A27" w14:textId="04589544" w:rsidR="00C358D7" w:rsidRDefault="00C358D7">
          <w:pPr>
            <w:pStyle w:val="TM1"/>
            <w:tabs>
              <w:tab w:val="right" w:leader="dot" w:pos="9566"/>
            </w:tabs>
            <w:rPr>
              <w:rFonts w:asciiTheme="minorHAnsi" w:hAnsiTheme="minorHAnsi"/>
              <w:noProof/>
              <w:kern w:val="2"/>
              <w:szCs w:val="24"/>
              <w:lang w:val="fr-MA" w:eastAsia="fr-MA"/>
              <w14:ligatures w14:val="standardContextual"/>
            </w:rPr>
          </w:pPr>
          <w:hyperlink w:anchor="_Toc230204145" w:history="1">
            <w:r w:rsidRPr="00A82A75">
              <w:rPr>
                <w:rStyle w:val="Lienhypertexte"/>
                <w:noProof/>
              </w:rPr>
              <w:t>Chapitre 3 : Étude Technique</w:t>
            </w:r>
            <w:r>
              <w:rPr>
                <w:noProof/>
                <w:webHidden/>
              </w:rPr>
              <w:tab/>
            </w:r>
            <w:r w:rsidR="00C91142">
              <w:rPr>
                <w:noProof/>
                <w:webHidden/>
              </w:rPr>
              <w:t>11</w:t>
            </w:r>
          </w:hyperlink>
        </w:p>
        <w:p w14:paraId="3866F069" w14:textId="32B3AA13"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46" w:history="1">
            <w:r w:rsidRPr="00A82A75">
              <w:rPr>
                <w:rStyle w:val="Lienhypertexte"/>
                <w:noProof/>
              </w:rPr>
              <w:t>Introduction</w:t>
            </w:r>
            <w:r>
              <w:rPr>
                <w:noProof/>
                <w:webHidden/>
              </w:rPr>
              <w:tab/>
            </w:r>
            <w:r w:rsidR="00C91142">
              <w:rPr>
                <w:noProof/>
                <w:webHidden/>
              </w:rPr>
              <w:t>11</w:t>
            </w:r>
          </w:hyperlink>
        </w:p>
        <w:p w14:paraId="6021C89B" w14:textId="28A40565"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47" w:history="1">
            <w:r w:rsidRPr="00A82A75">
              <w:rPr>
                <w:rStyle w:val="Lienhypertexte"/>
                <w:noProof/>
              </w:rPr>
              <w:t>I - Architecture du projet</w:t>
            </w:r>
            <w:r>
              <w:rPr>
                <w:noProof/>
                <w:webHidden/>
              </w:rPr>
              <w:tab/>
            </w:r>
            <w:r w:rsidR="00C91142">
              <w:rPr>
                <w:noProof/>
                <w:webHidden/>
              </w:rPr>
              <w:t>11</w:t>
            </w:r>
          </w:hyperlink>
        </w:p>
        <w:p w14:paraId="0B19C1B2" w14:textId="6C3BAE51"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48" w:history="1">
            <w:r w:rsidRPr="00A82A75">
              <w:rPr>
                <w:rStyle w:val="Lienhypertexte"/>
                <w:noProof/>
              </w:rPr>
              <w:t>II - Technologies utilisées</w:t>
            </w:r>
            <w:r>
              <w:rPr>
                <w:noProof/>
                <w:webHidden/>
              </w:rPr>
              <w:tab/>
            </w:r>
            <w:r w:rsidR="00C91142">
              <w:rPr>
                <w:noProof/>
                <w:webHidden/>
              </w:rPr>
              <w:t>12</w:t>
            </w:r>
          </w:hyperlink>
        </w:p>
        <w:p w14:paraId="762885E7" w14:textId="171B0953"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49" w:history="1">
            <w:r w:rsidRPr="00A82A75">
              <w:rPr>
                <w:rStyle w:val="Lienhypertexte"/>
                <w:noProof/>
              </w:rPr>
              <w:t>III - Environement de Travail</w:t>
            </w:r>
            <w:r>
              <w:rPr>
                <w:noProof/>
                <w:webHidden/>
              </w:rPr>
              <w:tab/>
            </w:r>
            <w:r w:rsidR="00C91142">
              <w:rPr>
                <w:noProof/>
                <w:webHidden/>
              </w:rPr>
              <w:t>13</w:t>
            </w:r>
          </w:hyperlink>
        </w:p>
        <w:p w14:paraId="0BA5F09F" w14:textId="4FAEDBE6"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50" w:history="1">
            <w:r w:rsidRPr="00A82A75">
              <w:rPr>
                <w:rStyle w:val="Lienhypertexte"/>
                <w:noProof/>
              </w:rPr>
              <w:t>Conclusion</w:t>
            </w:r>
            <w:r>
              <w:rPr>
                <w:noProof/>
                <w:webHidden/>
              </w:rPr>
              <w:tab/>
            </w:r>
            <w:r w:rsidR="00C91142">
              <w:rPr>
                <w:noProof/>
                <w:webHidden/>
              </w:rPr>
              <w:t>13</w:t>
            </w:r>
          </w:hyperlink>
        </w:p>
        <w:p w14:paraId="780CC76B" w14:textId="7C625CE1" w:rsidR="00C358D7" w:rsidRDefault="00C358D7">
          <w:pPr>
            <w:pStyle w:val="TM1"/>
            <w:tabs>
              <w:tab w:val="right" w:leader="dot" w:pos="9566"/>
            </w:tabs>
            <w:rPr>
              <w:rFonts w:asciiTheme="minorHAnsi" w:hAnsiTheme="minorHAnsi"/>
              <w:noProof/>
              <w:kern w:val="2"/>
              <w:szCs w:val="24"/>
              <w:lang w:val="fr-MA" w:eastAsia="fr-MA"/>
              <w14:ligatures w14:val="standardContextual"/>
            </w:rPr>
          </w:pPr>
          <w:hyperlink w:anchor="_Toc230204151" w:history="1">
            <w:r w:rsidRPr="00A82A75">
              <w:rPr>
                <w:rStyle w:val="Lienhypertexte"/>
                <w:noProof/>
              </w:rPr>
              <w:t>Chapitre 4 : Mise en œuvre</w:t>
            </w:r>
            <w:r>
              <w:rPr>
                <w:noProof/>
                <w:webHidden/>
              </w:rPr>
              <w:tab/>
            </w:r>
            <w:r w:rsidR="00C91142">
              <w:rPr>
                <w:noProof/>
                <w:webHidden/>
              </w:rPr>
              <w:t>14</w:t>
            </w:r>
          </w:hyperlink>
        </w:p>
        <w:p w14:paraId="1D4B54E6" w14:textId="44F87D0E"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52" w:history="1">
            <w:r w:rsidRPr="00A82A75">
              <w:rPr>
                <w:rStyle w:val="Lienhypertexte"/>
                <w:noProof/>
              </w:rPr>
              <w:t>Introduction</w:t>
            </w:r>
            <w:r>
              <w:rPr>
                <w:noProof/>
                <w:webHidden/>
              </w:rPr>
              <w:tab/>
            </w:r>
            <w:r w:rsidR="00C91142">
              <w:rPr>
                <w:noProof/>
                <w:webHidden/>
              </w:rPr>
              <w:t>14</w:t>
            </w:r>
          </w:hyperlink>
        </w:p>
        <w:p w14:paraId="6E04CD4D" w14:textId="695AFD65"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53" w:history="1">
            <w:r w:rsidRPr="00A82A75">
              <w:rPr>
                <w:rStyle w:val="Lienhypertexte"/>
                <w:noProof/>
              </w:rPr>
              <w:t>I – Réalisation du Projet</w:t>
            </w:r>
            <w:r>
              <w:rPr>
                <w:noProof/>
                <w:webHidden/>
              </w:rPr>
              <w:tab/>
            </w:r>
            <w:r w:rsidR="00C91142">
              <w:rPr>
                <w:noProof/>
                <w:webHidden/>
              </w:rPr>
              <w:t>14</w:t>
            </w:r>
          </w:hyperlink>
        </w:p>
        <w:p w14:paraId="4944E355" w14:textId="530B83D0"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54" w:history="1">
            <w:r w:rsidRPr="00A82A75">
              <w:rPr>
                <w:rStyle w:val="Lienhypertexte"/>
                <w:noProof/>
              </w:rPr>
              <w:t>1. Authentification et création de compte</w:t>
            </w:r>
            <w:r>
              <w:rPr>
                <w:noProof/>
                <w:webHidden/>
              </w:rPr>
              <w:tab/>
            </w:r>
            <w:r w:rsidR="00C91142">
              <w:rPr>
                <w:noProof/>
                <w:webHidden/>
              </w:rPr>
              <w:t>14</w:t>
            </w:r>
          </w:hyperlink>
        </w:p>
        <w:p w14:paraId="72D1FE21" w14:textId="5A5ADB68"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55" w:history="1">
            <w:r w:rsidRPr="00A82A75">
              <w:rPr>
                <w:rStyle w:val="Lienhypertexte"/>
                <w:noProof/>
              </w:rPr>
              <w:t>2. Affichage de la liste des films</w:t>
            </w:r>
            <w:r>
              <w:rPr>
                <w:noProof/>
                <w:webHidden/>
              </w:rPr>
              <w:tab/>
            </w:r>
            <w:r w:rsidR="00C91142">
              <w:rPr>
                <w:noProof/>
                <w:webHidden/>
              </w:rPr>
              <w:t>15</w:t>
            </w:r>
          </w:hyperlink>
        </w:p>
        <w:p w14:paraId="7D0F3869" w14:textId="20A8B0D7"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56" w:history="1">
            <w:r w:rsidRPr="00A82A75">
              <w:rPr>
                <w:rStyle w:val="Lienhypertexte"/>
                <w:noProof/>
              </w:rPr>
              <w:t>3. Recherche d’un film</w:t>
            </w:r>
            <w:r>
              <w:rPr>
                <w:noProof/>
                <w:webHidden/>
              </w:rPr>
              <w:tab/>
            </w:r>
            <w:r w:rsidR="00C91142">
              <w:rPr>
                <w:noProof/>
                <w:webHidden/>
              </w:rPr>
              <w:t>16</w:t>
            </w:r>
          </w:hyperlink>
        </w:p>
        <w:p w14:paraId="4BF4213C" w14:textId="2B2ACF72"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57" w:history="1">
            <w:r w:rsidRPr="00A82A75">
              <w:rPr>
                <w:rStyle w:val="Lienhypertexte"/>
                <w:noProof/>
              </w:rPr>
              <w:t>4. Gestion des favoris</w:t>
            </w:r>
            <w:r>
              <w:rPr>
                <w:noProof/>
                <w:webHidden/>
              </w:rPr>
              <w:tab/>
            </w:r>
            <w:r w:rsidR="00C91142">
              <w:rPr>
                <w:noProof/>
                <w:webHidden/>
              </w:rPr>
              <w:t>17</w:t>
            </w:r>
          </w:hyperlink>
        </w:p>
        <w:p w14:paraId="6FABD5D5" w14:textId="2BE5C62D"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58" w:history="1">
            <w:r w:rsidRPr="00A82A75">
              <w:rPr>
                <w:rStyle w:val="Lienhypertexte"/>
                <w:noProof/>
              </w:rPr>
              <w:t>5. Chatbot de recommandation avec Ollama</w:t>
            </w:r>
            <w:r>
              <w:rPr>
                <w:noProof/>
                <w:webHidden/>
              </w:rPr>
              <w:tab/>
            </w:r>
            <w:r w:rsidR="00C91142">
              <w:rPr>
                <w:noProof/>
                <w:webHidden/>
              </w:rPr>
              <w:t>18</w:t>
            </w:r>
          </w:hyperlink>
        </w:p>
        <w:p w14:paraId="2E3740D2" w14:textId="2F4EEFD8" w:rsidR="00C358D7" w:rsidRDefault="00C358D7">
          <w:pPr>
            <w:pStyle w:val="TM3"/>
            <w:tabs>
              <w:tab w:val="right" w:leader="dot" w:pos="9566"/>
            </w:tabs>
            <w:rPr>
              <w:rFonts w:asciiTheme="minorHAnsi" w:hAnsiTheme="minorHAnsi"/>
              <w:noProof/>
              <w:kern w:val="2"/>
              <w:szCs w:val="24"/>
              <w:lang w:val="fr-MA" w:eastAsia="fr-MA"/>
              <w14:ligatures w14:val="standardContextual"/>
            </w:rPr>
          </w:pPr>
          <w:hyperlink w:anchor="_Toc230204159" w:history="1">
            <w:r w:rsidRPr="00A82A75">
              <w:rPr>
                <w:rStyle w:val="Lienhypertexte"/>
                <w:noProof/>
              </w:rPr>
              <w:t>6. Google Maps</w:t>
            </w:r>
            <w:r>
              <w:rPr>
                <w:noProof/>
                <w:webHidden/>
              </w:rPr>
              <w:tab/>
            </w:r>
            <w:r w:rsidR="00C91142">
              <w:rPr>
                <w:noProof/>
                <w:webHidden/>
              </w:rPr>
              <w:t>19</w:t>
            </w:r>
          </w:hyperlink>
        </w:p>
        <w:p w14:paraId="18BE7642" w14:textId="4F379840"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60" w:history="1">
            <w:r w:rsidRPr="00A82A75">
              <w:rPr>
                <w:rStyle w:val="Lienhypertexte"/>
                <w:noProof/>
              </w:rPr>
              <w:t>II - DevOps (Implémentation)</w:t>
            </w:r>
            <w:r>
              <w:rPr>
                <w:noProof/>
                <w:webHidden/>
              </w:rPr>
              <w:tab/>
            </w:r>
            <w:r w:rsidR="00C91142">
              <w:rPr>
                <w:noProof/>
                <w:webHidden/>
              </w:rPr>
              <w:t>20</w:t>
            </w:r>
          </w:hyperlink>
        </w:p>
        <w:p w14:paraId="5DCB7DC5" w14:textId="78C5B71B" w:rsidR="00C358D7" w:rsidRDefault="00C358D7">
          <w:pPr>
            <w:pStyle w:val="TM2"/>
            <w:tabs>
              <w:tab w:val="right" w:leader="dot" w:pos="9566"/>
            </w:tabs>
            <w:rPr>
              <w:rFonts w:asciiTheme="minorHAnsi" w:hAnsiTheme="minorHAnsi"/>
              <w:noProof/>
              <w:kern w:val="2"/>
              <w:szCs w:val="24"/>
              <w:lang w:val="fr-MA" w:eastAsia="fr-MA"/>
              <w14:ligatures w14:val="standardContextual"/>
            </w:rPr>
          </w:pPr>
          <w:hyperlink w:anchor="_Toc230204161" w:history="1">
            <w:r w:rsidRPr="00A82A75">
              <w:rPr>
                <w:rStyle w:val="Lienhypertexte"/>
                <w:noProof/>
              </w:rPr>
              <w:t>Conclusion</w:t>
            </w:r>
            <w:r>
              <w:rPr>
                <w:noProof/>
                <w:webHidden/>
              </w:rPr>
              <w:tab/>
            </w:r>
            <w:r w:rsidR="00C91142">
              <w:rPr>
                <w:noProof/>
                <w:webHidden/>
              </w:rPr>
              <w:t>20</w:t>
            </w:r>
          </w:hyperlink>
        </w:p>
        <w:p w14:paraId="62A4C675" w14:textId="19DEDCEC" w:rsidR="00C358D7" w:rsidRDefault="00C358D7">
          <w:pPr>
            <w:pStyle w:val="TM1"/>
            <w:tabs>
              <w:tab w:val="right" w:leader="dot" w:pos="9566"/>
            </w:tabs>
            <w:rPr>
              <w:rFonts w:asciiTheme="minorHAnsi" w:hAnsiTheme="minorHAnsi"/>
              <w:noProof/>
              <w:kern w:val="2"/>
              <w:szCs w:val="24"/>
              <w:lang w:val="fr-MA" w:eastAsia="fr-MA"/>
              <w14:ligatures w14:val="standardContextual"/>
            </w:rPr>
          </w:pPr>
          <w:hyperlink w:anchor="_Toc230204162" w:history="1">
            <w:r w:rsidRPr="00A82A75">
              <w:rPr>
                <w:rStyle w:val="Lienhypertexte"/>
                <w:noProof/>
              </w:rPr>
              <w:t>Conclusion Générale et Perspectives</w:t>
            </w:r>
            <w:r>
              <w:rPr>
                <w:noProof/>
                <w:webHidden/>
              </w:rPr>
              <w:tab/>
            </w:r>
            <w:r w:rsidR="00C91142">
              <w:rPr>
                <w:noProof/>
                <w:webHidden/>
              </w:rPr>
              <w:t>21</w:t>
            </w:r>
          </w:hyperlink>
        </w:p>
        <w:p w14:paraId="3FBAFDA0" w14:textId="665E52D0" w:rsidR="00D44F9C" w:rsidRDefault="00D44F9C">
          <w:r>
            <w:rPr>
              <w:b/>
              <w:bCs/>
              <w:lang w:val="fr-FR"/>
            </w:rPr>
            <w:fldChar w:fldCharType="end"/>
          </w:r>
        </w:p>
      </w:sdtContent>
    </w:sdt>
    <w:p w14:paraId="038FFD93" w14:textId="2839CB74" w:rsidR="008B10A5" w:rsidRDefault="008B10A5"/>
    <w:p w14:paraId="011BA04F" w14:textId="77777777" w:rsidR="00C23A6E" w:rsidRDefault="00C23A6E"/>
    <w:p w14:paraId="6A9AF625" w14:textId="77777777" w:rsidR="00C23A6E" w:rsidRDefault="00C23A6E"/>
    <w:p w14:paraId="53A72B23" w14:textId="77777777" w:rsidR="00C23A6E" w:rsidRDefault="00C23A6E"/>
    <w:p w14:paraId="3EF797A5" w14:textId="77777777" w:rsidR="00C23A6E" w:rsidRDefault="00C23A6E"/>
    <w:p w14:paraId="3319618C" w14:textId="77777777" w:rsidR="00C23A6E" w:rsidRDefault="00C23A6E"/>
    <w:p w14:paraId="7784D588" w14:textId="77777777" w:rsidR="00C23A6E" w:rsidRDefault="00C23A6E"/>
    <w:p w14:paraId="3851C36F" w14:textId="77777777" w:rsidR="00C23A6E" w:rsidRDefault="00C23A6E"/>
    <w:p w14:paraId="26C97FB2" w14:textId="77777777" w:rsidR="00C23A6E" w:rsidRDefault="00C23A6E"/>
    <w:p w14:paraId="4BCC9A23" w14:textId="77777777" w:rsidR="00C23A6E" w:rsidRDefault="00C23A6E"/>
    <w:p w14:paraId="425C6186" w14:textId="77777777" w:rsidR="00C23A6E" w:rsidRDefault="00C23A6E"/>
    <w:p w14:paraId="45FFA381" w14:textId="77777777" w:rsidR="008B10A5" w:rsidRDefault="00000000">
      <w:pPr>
        <w:pStyle w:val="Titre1"/>
      </w:pPr>
      <w:bookmarkStart w:id="5" w:name="_Toc230204124"/>
      <w:r>
        <w:rPr>
          <w:b w:val="0"/>
        </w:rPr>
        <w:lastRenderedPageBreak/>
        <w:t>Introduction Générale</w:t>
      </w:r>
      <w:bookmarkEnd w:id="5"/>
    </w:p>
    <w:p w14:paraId="7B30610E" w14:textId="77777777" w:rsidR="008B10A5" w:rsidRDefault="00000000" w:rsidP="00C23A6E">
      <w:r>
        <w:t>Le développement mobile est aujourd’hui au cœur de la transformation numérique. Les applications ne se limitent plus à des interfaces locales affichant des données statiques ; elles reposent désormais sur des architectures distribuées, des services distants, des mécanismes d’authentification, des solutions de persistance, ainsi que des briques d’intelligence artificielle capables d’améliorer l’expérience utilisateur. Dans ce contexte, la capacité à faire évoluer une application mobile simple vers une application complète, dynamique et intelligente constitue une compétence essentielle en ingénierie logicielle.</w:t>
      </w:r>
      <w:r>
        <w:br/>
      </w:r>
      <w:r>
        <w:br/>
        <w:t>Le présent projet s’inscrit dans cette logique d’évolution. Dans le cadre du module de développement mobile, trois labs initiaux étaient proposés : QuizApp, MovieApp et SmartApp. Tous avaient en commun un caractère statique, c’est-à-dire l’absence de backend, l’absence de base de données et l’utilisation de jeux de données embarqués localement dans l’application. Le choix s’est porté sur le lab MovieApp, car il offre un terrain particulièrement favorable à l’intégration progressive de nouveaux services, notamment la recherche, les favoris, la recommandation conversationnelle et la géolocalisation.</w:t>
      </w:r>
      <w:r>
        <w:br/>
      </w:r>
      <w:r>
        <w:br/>
        <w:t>L’application réalisée, baptisée CineSmart, a pour ambition de dépasser les limites d’un simple catalogue local de films. Elle intègre une authentification avec création de compte, un backend connecté à MongoDB, des appels à une API de films, un mécanisme de favoris, un chatbot utilisant Ollama pour fournir des recommandations, ainsi qu’une fonctionnalité de localisation de cinémas proches à l’aide de Google Maps. Ce projet permet donc de traiter simultanément des problématiques de conception fonctionnelle, d’architecture logicielle, d’intégration de services externes et de valorisation de l’intelligence artificielle dans un contexte mobile.</w:t>
      </w:r>
      <w:r>
        <w:br/>
      </w:r>
      <w:r>
        <w:br/>
        <w:t>Ce rapport expose de manière structurée les différentes étapes de cette réalisation. Le premier chapitre présente le contexte général du projet, la problématique, la solution proposée et la planification. Le deuxième chapitre est consacré à l’analyse fonctionnelle et à la conception UML. Le troisième chapitre traite de l’étude technique, de l’architecture et de l’environnement de travail. Enfin, le quatrième chapitre détaille la mise en œuvre, les choix d’implémentation et les aspects DevOps, avant de conclure sur les apports du projet et les perspectives d’amélioration.</w:t>
      </w:r>
    </w:p>
    <w:p w14:paraId="0A084416" w14:textId="77777777" w:rsidR="008B10A5" w:rsidRDefault="00000000">
      <w:pPr>
        <w:pStyle w:val="Titre1"/>
      </w:pPr>
      <w:bookmarkStart w:id="6" w:name="_Toc230204125"/>
      <w:r>
        <w:rPr>
          <w:b w:val="0"/>
        </w:rPr>
        <w:lastRenderedPageBreak/>
        <w:t>Chapitre 1 : Contexte Général du Projet</w:t>
      </w:r>
      <w:bookmarkEnd w:id="6"/>
    </w:p>
    <w:p w14:paraId="7A28A5FA" w14:textId="77777777" w:rsidR="008B10A5" w:rsidRDefault="00000000">
      <w:pPr>
        <w:pStyle w:val="Titre2"/>
      </w:pPr>
      <w:bookmarkStart w:id="7" w:name="_Toc230204126"/>
      <w:r>
        <w:rPr>
          <w:b w:val="0"/>
        </w:rPr>
        <w:t>Introduction</w:t>
      </w:r>
      <w:bookmarkEnd w:id="7"/>
    </w:p>
    <w:p w14:paraId="04746B8C" w14:textId="77777777" w:rsidR="008B10A5" w:rsidRDefault="00000000">
      <w:pPr>
        <w:jc w:val="both"/>
      </w:pPr>
      <w:r>
        <w:t>Ce chapitre situe le projet dans son cadre académique et technique. Il présente le besoin initial, les limites du lab de départ, la problématique retenue, la solution proposée et l’organisation du travail adoptée afin d’aboutir à une application mobile cohérente et évolutive.</w:t>
      </w:r>
    </w:p>
    <w:p w14:paraId="014E99ED" w14:textId="77777777" w:rsidR="008B10A5" w:rsidRDefault="00000000">
      <w:pPr>
        <w:pStyle w:val="Titre2"/>
      </w:pPr>
      <w:bookmarkStart w:id="8" w:name="_Toc230204127"/>
      <w:r>
        <w:rPr>
          <w:b w:val="0"/>
        </w:rPr>
        <w:t>I - Présentation du Projet</w:t>
      </w:r>
      <w:bookmarkEnd w:id="8"/>
    </w:p>
    <w:p w14:paraId="250FDE47" w14:textId="3D78E1D0" w:rsidR="00C23A6E" w:rsidRDefault="00000000">
      <w:pPr>
        <w:jc w:val="both"/>
      </w:pPr>
      <w:r>
        <w:t>Le projet CineSmart s’inscrit dans une démarche de montée en maturité d’un prototype mobile. À l’origine, le lab MovieApp se limitait à une démonstration de navigation et d’affichage local. Les films étaient statiques, sans personnalisation, sans authentification, sans historique et sans persistance de données. Or, dans un contexte réel, une application orientée cinéma doit être capable de proposer des services personnalisés, de conserver l’état utilisateur et de s’interconnecter avec des services distants.</w:t>
      </w:r>
    </w:p>
    <w:tbl>
      <w:tblPr>
        <w:tblStyle w:val="Grilledutableau"/>
        <w:tblW w:w="0" w:type="auto"/>
        <w:jc w:val="center"/>
        <w:tblLook w:val="04A0" w:firstRow="1" w:lastRow="0" w:firstColumn="1" w:lastColumn="0" w:noHBand="0" w:noVBand="1"/>
      </w:tblPr>
      <w:tblGrid>
        <w:gridCol w:w="4788"/>
        <w:gridCol w:w="4788"/>
      </w:tblGrid>
      <w:tr w:rsidR="00C23A6E" w14:paraId="4A6C50A2" w14:textId="77777777" w:rsidTr="005F7749">
        <w:trPr>
          <w:trHeight w:val="450"/>
          <w:jc w:val="center"/>
        </w:trPr>
        <w:tc>
          <w:tcPr>
            <w:tcW w:w="4788" w:type="dxa"/>
          </w:tcPr>
          <w:p w14:paraId="113AFD8B" w14:textId="77777777" w:rsidR="00C23A6E" w:rsidRPr="00C23A6E" w:rsidRDefault="00C23A6E" w:rsidP="00316974">
            <w:pPr>
              <w:rPr>
                <w:b/>
                <w:bCs/>
                <w:u w:val="single"/>
              </w:rPr>
            </w:pPr>
            <w:r w:rsidRPr="00C23A6E">
              <w:rPr>
                <w:b/>
                <w:bCs/>
                <w:u w:val="single"/>
              </w:rPr>
              <w:t>Dimension</w:t>
            </w:r>
          </w:p>
        </w:tc>
        <w:tc>
          <w:tcPr>
            <w:tcW w:w="4788" w:type="dxa"/>
          </w:tcPr>
          <w:p w14:paraId="1F1D8461" w14:textId="77777777" w:rsidR="00C23A6E" w:rsidRPr="00C23A6E" w:rsidRDefault="00C23A6E" w:rsidP="00316974">
            <w:pPr>
              <w:rPr>
                <w:b/>
                <w:bCs/>
                <w:u w:val="single"/>
              </w:rPr>
            </w:pPr>
            <w:r w:rsidRPr="00C23A6E">
              <w:rPr>
                <w:b/>
                <w:bCs/>
                <w:u w:val="single"/>
              </w:rPr>
              <w:t>Objectif visé</w:t>
            </w:r>
          </w:p>
        </w:tc>
      </w:tr>
      <w:tr w:rsidR="00C23A6E" w14:paraId="082B9D8E" w14:textId="77777777" w:rsidTr="00316974">
        <w:trPr>
          <w:jc w:val="center"/>
        </w:trPr>
        <w:tc>
          <w:tcPr>
            <w:tcW w:w="4788" w:type="dxa"/>
          </w:tcPr>
          <w:p w14:paraId="385E370F" w14:textId="77777777" w:rsidR="00C23A6E" w:rsidRDefault="00C23A6E" w:rsidP="00316974">
            <w:r>
              <w:t>Évolution applicative</w:t>
            </w:r>
          </w:p>
        </w:tc>
        <w:tc>
          <w:tcPr>
            <w:tcW w:w="4788" w:type="dxa"/>
          </w:tcPr>
          <w:p w14:paraId="11731CFC" w14:textId="77777777" w:rsidR="00C23A6E" w:rsidRDefault="00C23A6E" w:rsidP="00316974">
            <w:r>
              <w:t>Passer d’un lab statique à une application dynamique</w:t>
            </w:r>
          </w:p>
        </w:tc>
      </w:tr>
      <w:tr w:rsidR="00C23A6E" w14:paraId="4B933BEA" w14:textId="77777777" w:rsidTr="00316974">
        <w:trPr>
          <w:jc w:val="center"/>
        </w:trPr>
        <w:tc>
          <w:tcPr>
            <w:tcW w:w="4788" w:type="dxa"/>
          </w:tcPr>
          <w:p w14:paraId="0C48184C" w14:textId="77777777" w:rsidR="00C23A6E" w:rsidRDefault="00C23A6E" w:rsidP="00316974">
            <w:r>
              <w:t>Persistance</w:t>
            </w:r>
          </w:p>
        </w:tc>
        <w:tc>
          <w:tcPr>
            <w:tcW w:w="4788" w:type="dxa"/>
          </w:tcPr>
          <w:p w14:paraId="44D8C891" w14:textId="77777777" w:rsidR="00C23A6E" w:rsidRDefault="00C23A6E" w:rsidP="00316974">
            <w:r>
              <w:t>Ajouter une base de données MongoDB</w:t>
            </w:r>
          </w:p>
        </w:tc>
      </w:tr>
      <w:tr w:rsidR="00C23A6E" w14:paraId="4DBE088E" w14:textId="77777777" w:rsidTr="00316974">
        <w:trPr>
          <w:jc w:val="center"/>
        </w:trPr>
        <w:tc>
          <w:tcPr>
            <w:tcW w:w="4788" w:type="dxa"/>
          </w:tcPr>
          <w:p w14:paraId="6A6E66A8" w14:textId="77777777" w:rsidR="00C23A6E" w:rsidRDefault="00C23A6E" w:rsidP="00316974">
            <w:r>
              <w:t>Services métiers</w:t>
            </w:r>
          </w:p>
        </w:tc>
        <w:tc>
          <w:tcPr>
            <w:tcW w:w="4788" w:type="dxa"/>
          </w:tcPr>
          <w:p w14:paraId="28653564" w14:textId="77777777" w:rsidR="00C23A6E" w:rsidRDefault="00C23A6E" w:rsidP="00316974">
            <w:r>
              <w:t>Gérer authentification, favoris et recherche</w:t>
            </w:r>
          </w:p>
        </w:tc>
      </w:tr>
      <w:tr w:rsidR="00C23A6E" w14:paraId="764D2FE6" w14:textId="77777777" w:rsidTr="00316974">
        <w:trPr>
          <w:jc w:val="center"/>
        </w:trPr>
        <w:tc>
          <w:tcPr>
            <w:tcW w:w="4788" w:type="dxa"/>
          </w:tcPr>
          <w:p w14:paraId="0E5B1784" w14:textId="77777777" w:rsidR="00C23A6E" w:rsidRDefault="00C23A6E" w:rsidP="00316974">
            <w:r>
              <w:t>Expérience utilisateur</w:t>
            </w:r>
          </w:p>
        </w:tc>
        <w:tc>
          <w:tcPr>
            <w:tcW w:w="4788" w:type="dxa"/>
          </w:tcPr>
          <w:p w14:paraId="57A1D3F5" w14:textId="77777777" w:rsidR="00C23A6E" w:rsidRDefault="00C23A6E" w:rsidP="00316974">
            <w:r>
              <w:t>Faciliter l’accès aux films et aux recommandations</w:t>
            </w:r>
          </w:p>
        </w:tc>
      </w:tr>
      <w:tr w:rsidR="00C23A6E" w14:paraId="42BEDD53" w14:textId="77777777" w:rsidTr="00316974">
        <w:trPr>
          <w:jc w:val="center"/>
        </w:trPr>
        <w:tc>
          <w:tcPr>
            <w:tcW w:w="4788" w:type="dxa"/>
          </w:tcPr>
          <w:p w14:paraId="0A3378DA" w14:textId="77777777" w:rsidR="00C23A6E" w:rsidRDefault="00C23A6E" w:rsidP="00316974">
            <w:r>
              <w:t>Innovation</w:t>
            </w:r>
          </w:p>
        </w:tc>
        <w:tc>
          <w:tcPr>
            <w:tcW w:w="4788" w:type="dxa"/>
          </w:tcPr>
          <w:p w14:paraId="73B0050E" w14:textId="77777777" w:rsidR="00C23A6E" w:rsidRDefault="00C23A6E" w:rsidP="00316974">
            <w:r>
              <w:t>Intégrer un chatbot et la géolocalisation</w:t>
            </w:r>
          </w:p>
        </w:tc>
      </w:tr>
    </w:tbl>
    <w:p w14:paraId="488775A3" w14:textId="69EF45E5" w:rsidR="008B10A5" w:rsidRPr="00155589" w:rsidRDefault="009652EF" w:rsidP="00C23A6E">
      <w:pPr>
        <w:pStyle w:val="Lgende"/>
        <w:keepNext/>
        <w:jc w:val="center"/>
        <w:rPr>
          <w:i/>
          <w:iCs/>
          <w:color w:val="auto"/>
          <w:sz w:val="24"/>
          <w:szCs w:val="24"/>
        </w:rPr>
      </w:pPr>
      <w:bookmarkStart w:id="9" w:name="_Toc229602195"/>
      <w:r w:rsidRPr="00155589">
        <w:rPr>
          <w:i/>
          <w:iCs/>
          <w:color w:val="auto"/>
          <w:sz w:val="24"/>
          <w:szCs w:val="24"/>
        </w:rPr>
        <w:t xml:space="preserve">Tableau </w:t>
      </w:r>
      <w:r w:rsidRPr="00155589">
        <w:rPr>
          <w:i/>
          <w:iCs/>
          <w:color w:val="auto"/>
          <w:sz w:val="24"/>
          <w:szCs w:val="24"/>
        </w:rPr>
        <w:fldChar w:fldCharType="begin"/>
      </w:r>
      <w:r w:rsidRPr="00155589">
        <w:rPr>
          <w:i/>
          <w:iCs/>
          <w:color w:val="auto"/>
          <w:sz w:val="24"/>
          <w:szCs w:val="24"/>
        </w:rPr>
        <w:instrText xml:space="preserve"> SEQ Tableau \* ARABIC </w:instrText>
      </w:r>
      <w:r w:rsidRPr="00155589">
        <w:rPr>
          <w:i/>
          <w:iCs/>
          <w:color w:val="auto"/>
          <w:sz w:val="24"/>
          <w:szCs w:val="24"/>
        </w:rPr>
        <w:fldChar w:fldCharType="separate"/>
      </w:r>
      <w:r w:rsidRPr="00155589">
        <w:rPr>
          <w:i/>
          <w:iCs/>
          <w:noProof/>
          <w:color w:val="auto"/>
          <w:sz w:val="24"/>
          <w:szCs w:val="24"/>
        </w:rPr>
        <w:t>1</w:t>
      </w:r>
      <w:r w:rsidRPr="00155589">
        <w:rPr>
          <w:i/>
          <w:iCs/>
          <w:noProof/>
          <w:color w:val="auto"/>
          <w:sz w:val="24"/>
          <w:szCs w:val="24"/>
        </w:rPr>
        <w:fldChar w:fldCharType="end"/>
      </w:r>
      <w:r w:rsidRPr="00155589">
        <w:rPr>
          <w:i/>
          <w:iCs/>
          <w:color w:val="auto"/>
          <w:sz w:val="24"/>
          <w:szCs w:val="24"/>
        </w:rPr>
        <w:t>:Roles agile</w:t>
      </w:r>
      <w:bookmarkEnd w:id="9"/>
    </w:p>
    <w:p w14:paraId="0FB8BE2B" w14:textId="77777777" w:rsidR="008B10A5" w:rsidRDefault="00000000">
      <w:pPr>
        <w:pStyle w:val="Titre3"/>
      </w:pPr>
      <w:bookmarkStart w:id="10" w:name="_Toc230204128"/>
      <w:r>
        <w:rPr>
          <w:b w:val="0"/>
        </w:rPr>
        <w:t>I.1 Problématique</w:t>
      </w:r>
      <w:bookmarkEnd w:id="10"/>
    </w:p>
    <w:p w14:paraId="3D6423D4" w14:textId="77777777" w:rsidR="008B10A5" w:rsidRDefault="00000000" w:rsidP="00C23A6E">
      <w:r>
        <w:t>La problématique centrale du projet peut être formulée comme suit : comment transformer une application mobile académique statique en une application intelligente, dynamique et extensible, capable d’intégrer des services backend, une base de données, des API externes et des mécanismes de recommandation basés sur l’intelligence artificielle ?</w:t>
      </w:r>
      <w:r>
        <w:br/>
      </w:r>
      <w:r>
        <w:br/>
        <w:t xml:space="preserve">Cette problématique renvoie à plusieurs sous-questions. D’une part, il convient de définir une architecture permettant à l’application mobile de dialoguer proprement avec des services externes. D’autre part, il faut assurer la gestion sécurisée des utilisateurs et de leurs préférences. Enfin, il est nécessaire de garantir une expérience utilisateur fluide malgré la diversité des sources de </w:t>
      </w:r>
      <w:proofErr w:type="gramStart"/>
      <w:r>
        <w:t>données :</w:t>
      </w:r>
      <w:proofErr w:type="gramEnd"/>
      <w:r>
        <w:t xml:space="preserve"> backend d’authentification, API de films, service de recommandations et service de cartographie.</w:t>
      </w:r>
    </w:p>
    <w:p w14:paraId="52B903C0" w14:textId="77777777" w:rsidR="00155589" w:rsidRDefault="00155589" w:rsidP="00C23A6E"/>
    <w:p w14:paraId="6EEEE9AC" w14:textId="77777777" w:rsidR="00155589" w:rsidRDefault="00155589" w:rsidP="00C23A6E"/>
    <w:p w14:paraId="0A55F9EA" w14:textId="77777777" w:rsidR="00155589" w:rsidRDefault="00155589" w:rsidP="00C23A6E"/>
    <w:p w14:paraId="697F4A57" w14:textId="77777777" w:rsidR="00155589" w:rsidRDefault="00155589" w:rsidP="00C23A6E"/>
    <w:p w14:paraId="45BF5C4C" w14:textId="77777777" w:rsidR="008B10A5" w:rsidRDefault="00000000">
      <w:pPr>
        <w:pStyle w:val="Titre3"/>
      </w:pPr>
      <w:bookmarkStart w:id="11" w:name="_Toc230204129"/>
      <w:r>
        <w:rPr>
          <w:b w:val="0"/>
        </w:rPr>
        <w:t>I.2 Solution Proposée</w:t>
      </w:r>
      <w:bookmarkEnd w:id="11"/>
    </w:p>
    <w:p w14:paraId="5944B91B" w14:textId="77777777" w:rsidR="008B10A5" w:rsidRDefault="00000000">
      <w:pPr>
        <w:jc w:val="both"/>
      </w:pPr>
      <w:r>
        <w:t>La solution retenue consiste à concevoir une application Android modulaire reposant sur plusieurs couches complémentaires. La première couche correspond à l’interface mobile, structurée autour d’activités dédiées : connexion, inscription, accueil, détails de film, favoris, chatbot et cinémas proches. La deuxième couche correspond à un backend personnel gérant l’inscription, la connexion et les favoris. La troisième couche est composée de services tiers spécialisés : TMDb pour les films, Google Places/Maps pour les cinémas, et Ollama pour le moteur conversationnel.</w:t>
      </w:r>
      <w:r>
        <w:br/>
      </w:r>
      <w:r>
        <w:br/>
        <w:t>Cette approche présente trois avantages majeurs. Premièrement, elle permet de découpler les responsabilités et de limiter les dépendances entre composants. Deuxièmement, elle facilite l’évolution future du projet, par exemple l’ajout d’un historique ou d’un système de notation. Troisièmement, elle traduit une logique de développement proche des pratiques professionnelles, où les applications mobiles consomment plusieurs services et consolident ces informations dans l’interface utilisateur.</w:t>
      </w:r>
    </w:p>
    <w:p w14:paraId="3C7E376C" w14:textId="77777777" w:rsidR="008B10A5" w:rsidRDefault="00000000">
      <w:pPr>
        <w:pStyle w:val="Titre2"/>
      </w:pPr>
      <w:bookmarkStart w:id="12" w:name="_Toc230204130"/>
      <w:r>
        <w:rPr>
          <w:b w:val="0"/>
        </w:rPr>
        <w:t>II - Méthodologie de Travail et Planification</w:t>
      </w:r>
      <w:bookmarkEnd w:id="12"/>
    </w:p>
    <w:p w14:paraId="5120F251" w14:textId="77777777" w:rsidR="008B10A5" w:rsidRDefault="00000000">
      <w:pPr>
        <w:jc w:val="both"/>
      </w:pPr>
      <w:r>
        <w:t>La méthodologie adoptée est incrémentale. Chaque fonctionnalité a été intégrée comme une brique indépendante, puis reliée progressivement aux autres composants. Cette stratégie est particulièrement adaptée à un projet pédagogique articulé autour de MVP successifs, car elle permet de livrer des résultats observables tout en conservant une vision globale du système.</w:t>
      </w:r>
      <w:r>
        <w:br/>
      </w:r>
      <w:r>
        <w:br/>
        <w:t>Le travail a été découpé en étapes : analyse des besoins, conception UML, mise en place de l’interface, développement du backend, intégration des API externes, tests, puis documentation. Le contrôle qualité a reposé sur des tests manuels de navigation et des vérifications ciblées des appels réseau et des réponses JSON.</w:t>
      </w:r>
    </w:p>
    <w:p w14:paraId="3FCF30F1" w14:textId="77777777" w:rsidR="00163323" w:rsidRDefault="00163323">
      <w:pPr>
        <w:jc w:val="both"/>
      </w:pPr>
    </w:p>
    <w:p w14:paraId="2CBB2B60" w14:textId="77777777" w:rsidR="00163323" w:rsidRDefault="00163323">
      <w:pPr>
        <w:jc w:val="both"/>
      </w:pPr>
    </w:p>
    <w:p w14:paraId="4F8B1C08" w14:textId="77777777" w:rsidR="00163323" w:rsidRDefault="00163323">
      <w:pPr>
        <w:jc w:val="both"/>
      </w:pPr>
    </w:p>
    <w:p w14:paraId="634A67ED" w14:textId="77777777" w:rsidR="00163323" w:rsidRDefault="00163323">
      <w:pPr>
        <w:jc w:val="both"/>
      </w:pPr>
    </w:p>
    <w:p w14:paraId="7F05738D" w14:textId="77777777" w:rsidR="00163323" w:rsidRDefault="00163323">
      <w:pPr>
        <w:jc w:val="both"/>
      </w:pPr>
    </w:p>
    <w:p w14:paraId="7C0D210A" w14:textId="77777777" w:rsidR="00163323" w:rsidRDefault="00163323">
      <w:pPr>
        <w:jc w:val="both"/>
      </w:pPr>
    </w:p>
    <w:p w14:paraId="10E6ABBB" w14:textId="77777777" w:rsidR="00163323" w:rsidRDefault="00163323">
      <w:pPr>
        <w:jc w:val="both"/>
      </w:pPr>
    </w:p>
    <w:p w14:paraId="69560EB2" w14:textId="77777777" w:rsidR="00163323" w:rsidRDefault="00163323">
      <w:pPr>
        <w:jc w:val="both"/>
      </w:pPr>
    </w:p>
    <w:p w14:paraId="77FCDD39" w14:textId="77777777" w:rsidR="008B10A5" w:rsidRDefault="00000000">
      <w:pPr>
        <w:pStyle w:val="Titre3"/>
      </w:pPr>
      <w:bookmarkStart w:id="13" w:name="_Toc230204131"/>
      <w:r>
        <w:rPr>
          <w:b w:val="0"/>
        </w:rPr>
        <w:t>II.1 Diagramme de Gantt</w:t>
      </w:r>
      <w:bookmarkEnd w:id="13"/>
    </w:p>
    <w:p w14:paraId="3ABFBEB5" w14:textId="77777777" w:rsidR="008B10A5" w:rsidRDefault="00000000">
      <w:r>
        <w:rPr>
          <w:noProof/>
        </w:rPr>
        <w:drawing>
          <wp:inline distT="0" distB="0" distL="0" distR="0" wp14:anchorId="6B70E716" wp14:editId="655E347F">
            <wp:extent cx="6126480" cy="2625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8"/>
                    <a:stretch>
                      <a:fillRect/>
                    </a:stretch>
                  </pic:blipFill>
                  <pic:spPr>
                    <a:xfrm>
                      <a:off x="0" y="0"/>
                      <a:ext cx="6126480" cy="2625634"/>
                    </a:xfrm>
                    <a:prstGeom prst="rect">
                      <a:avLst/>
                    </a:prstGeom>
                  </pic:spPr>
                </pic:pic>
              </a:graphicData>
            </a:graphic>
          </wp:inline>
        </w:drawing>
      </w:r>
    </w:p>
    <w:p w14:paraId="082FBEA3" w14:textId="0480722C" w:rsidR="00C23A6E" w:rsidRPr="00C23A6E" w:rsidRDefault="00C23A6E" w:rsidP="00C23A6E">
      <w:pPr>
        <w:pStyle w:val="Lgende"/>
        <w:jc w:val="center"/>
        <w:rPr>
          <w:color w:val="auto"/>
          <w:sz w:val="24"/>
          <w:szCs w:val="24"/>
        </w:rPr>
      </w:pPr>
      <w:bookmarkStart w:id="14" w:name="_Toc229602176"/>
      <w:r w:rsidRPr="00C23A6E">
        <w:rPr>
          <w:color w:val="auto"/>
          <w:sz w:val="24"/>
          <w:szCs w:val="24"/>
        </w:rPr>
        <w:t xml:space="preserve">Figure </w:t>
      </w:r>
      <w:r w:rsidRPr="00C23A6E">
        <w:rPr>
          <w:color w:val="auto"/>
          <w:sz w:val="24"/>
          <w:szCs w:val="24"/>
        </w:rPr>
        <w:fldChar w:fldCharType="begin"/>
      </w:r>
      <w:r w:rsidRPr="00C23A6E">
        <w:rPr>
          <w:color w:val="auto"/>
          <w:sz w:val="24"/>
          <w:szCs w:val="24"/>
        </w:rPr>
        <w:instrText xml:space="preserve"> SEQ Figure \* ARABIC </w:instrText>
      </w:r>
      <w:r w:rsidRPr="00C23A6E">
        <w:rPr>
          <w:color w:val="auto"/>
          <w:sz w:val="24"/>
          <w:szCs w:val="24"/>
        </w:rPr>
        <w:fldChar w:fldCharType="separate"/>
      </w:r>
      <w:r w:rsidRPr="00C23A6E">
        <w:rPr>
          <w:noProof/>
          <w:color w:val="auto"/>
          <w:sz w:val="24"/>
          <w:szCs w:val="24"/>
        </w:rPr>
        <w:t>1</w:t>
      </w:r>
      <w:r w:rsidRPr="00C23A6E">
        <w:rPr>
          <w:noProof/>
          <w:color w:val="auto"/>
          <w:sz w:val="24"/>
          <w:szCs w:val="24"/>
        </w:rPr>
        <w:fldChar w:fldCharType="end"/>
      </w:r>
      <w:r w:rsidRPr="00C23A6E">
        <w:rPr>
          <w:color w:val="auto"/>
          <w:sz w:val="24"/>
          <w:szCs w:val="24"/>
        </w:rPr>
        <w:t>:</w:t>
      </w:r>
      <w:bookmarkEnd w:id="14"/>
      <w:r w:rsidRPr="00C23A6E">
        <w:rPr>
          <w:color w:val="auto"/>
          <w:sz w:val="24"/>
          <w:szCs w:val="24"/>
        </w:rPr>
        <w:t>Diagramme de Gantt du Projet</w:t>
      </w:r>
    </w:p>
    <w:p w14:paraId="55E4E4C2" w14:textId="77777777" w:rsidR="008B10A5" w:rsidRDefault="00000000">
      <w:pPr>
        <w:jc w:val="both"/>
      </w:pPr>
      <w:r>
        <w:t>Le diagramme de Gantt met en évidence un enchaînement logique entre la phase de conception, la réalisation de l’interface mobile, l’implémentation du backend et l’ajout des fonctionnalités avancées. La documentation et les tests sont maintenus jusqu’aux dernières étapes afin de garantir la cohérence de l’ensemble.</w:t>
      </w:r>
    </w:p>
    <w:p w14:paraId="4928BDC5" w14:textId="77777777" w:rsidR="008B10A5" w:rsidRDefault="00000000">
      <w:pPr>
        <w:pStyle w:val="Titre2"/>
      </w:pPr>
      <w:bookmarkStart w:id="15" w:name="_Toc230204132"/>
      <w:r>
        <w:rPr>
          <w:b w:val="0"/>
        </w:rPr>
        <w:t>Conclusion</w:t>
      </w:r>
      <w:bookmarkEnd w:id="15"/>
    </w:p>
    <w:p w14:paraId="3B04F97F" w14:textId="77777777" w:rsidR="008B10A5" w:rsidRDefault="00000000">
      <w:pPr>
        <w:jc w:val="both"/>
      </w:pPr>
      <w:r>
        <w:t>Le contexte du projet révèle une problématique représentative des applications mobiles modernes : faire évoluer un prototype local vers une solution connectée, personnalisée et intelligente. Le chapitre suivant approfondit cette transformation en présentant l’analyse fonctionnelle, les besoins détaillés et la conception conceptuelle du système.</w:t>
      </w:r>
    </w:p>
    <w:p w14:paraId="3CCB8CD7" w14:textId="77777777" w:rsidR="00163323" w:rsidRDefault="00163323">
      <w:pPr>
        <w:jc w:val="both"/>
      </w:pPr>
    </w:p>
    <w:p w14:paraId="613C88E9" w14:textId="77777777" w:rsidR="00163323" w:rsidRDefault="00163323">
      <w:pPr>
        <w:jc w:val="both"/>
      </w:pPr>
    </w:p>
    <w:p w14:paraId="46D1EB99" w14:textId="77777777" w:rsidR="00163323" w:rsidRDefault="00163323">
      <w:pPr>
        <w:jc w:val="both"/>
      </w:pPr>
    </w:p>
    <w:p w14:paraId="2F49AB9E" w14:textId="77777777" w:rsidR="00163323" w:rsidRDefault="00163323">
      <w:pPr>
        <w:jc w:val="both"/>
      </w:pPr>
    </w:p>
    <w:p w14:paraId="00C853F7" w14:textId="77777777" w:rsidR="00163323" w:rsidRDefault="00163323">
      <w:pPr>
        <w:jc w:val="both"/>
      </w:pPr>
    </w:p>
    <w:p w14:paraId="7BF1624C" w14:textId="77777777" w:rsidR="00163323" w:rsidRDefault="00163323">
      <w:pPr>
        <w:jc w:val="both"/>
      </w:pPr>
    </w:p>
    <w:p w14:paraId="48E44930" w14:textId="77777777" w:rsidR="008B10A5" w:rsidRDefault="00000000">
      <w:pPr>
        <w:pStyle w:val="Titre1"/>
      </w:pPr>
      <w:bookmarkStart w:id="16" w:name="_Toc230204133"/>
      <w:r>
        <w:rPr>
          <w:b w:val="0"/>
        </w:rPr>
        <w:t xml:space="preserve">Chapitre </w:t>
      </w:r>
      <w:proofErr w:type="gramStart"/>
      <w:r>
        <w:rPr>
          <w:b w:val="0"/>
        </w:rPr>
        <w:t>2 :</w:t>
      </w:r>
      <w:proofErr w:type="gramEnd"/>
      <w:r>
        <w:rPr>
          <w:b w:val="0"/>
        </w:rPr>
        <w:t xml:space="preserve"> Analyse et Conception</w:t>
      </w:r>
      <w:bookmarkEnd w:id="16"/>
    </w:p>
    <w:p w14:paraId="78D89E49" w14:textId="77777777" w:rsidR="008B10A5" w:rsidRDefault="00000000">
      <w:pPr>
        <w:pStyle w:val="Titre2"/>
      </w:pPr>
      <w:bookmarkStart w:id="17" w:name="_Toc230204134"/>
      <w:r>
        <w:rPr>
          <w:b w:val="0"/>
        </w:rPr>
        <w:t>Introduction</w:t>
      </w:r>
      <w:bookmarkEnd w:id="17"/>
    </w:p>
    <w:p w14:paraId="293D4D48" w14:textId="77777777" w:rsidR="008B10A5" w:rsidRDefault="00000000">
      <w:pPr>
        <w:jc w:val="both"/>
      </w:pPr>
      <w:r>
        <w:t>Ce chapitre formalise les besoins du système, définit les règles de gestion et propose les modèles conceptuels nécessaires à la bonne structuration de l’application. Il vise à transformer l’idée initiale en un ensemble cohérent de fonctionnalités et de relations entre objets.</w:t>
      </w:r>
    </w:p>
    <w:p w14:paraId="2FCA9940" w14:textId="77777777" w:rsidR="008B10A5" w:rsidRDefault="00000000">
      <w:pPr>
        <w:pStyle w:val="Titre2"/>
      </w:pPr>
      <w:bookmarkStart w:id="18" w:name="_Toc230204135"/>
      <w:r>
        <w:rPr>
          <w:b w:val="0"/>
        </w:rPr>
        <w:t>I - Étude Fonctionnelle</w:t>
      </w:r>
      <w:bookmarkEnd w:id="18"/>
    </w:p>
    <w:p w14:paraId="0A65FAC7" w14:textId="77777777" w:rsidR="008B10A5" w:rsidRDefault="00000000">
      <w:pPr>
        <w:jc w:val="both"/>
      </w:pPr>
      <w:r>
        <w:t>L’étude fonctionnelle permet d’identifier ce que le système doit offrir à l’utilisateur final, ainsi que les contraintes de qualité qui encadrent sa réalisation.</w:t>
      </w:r>
    </w:p>
    <w:p w14:paraId="0552658F" w14:textId="77777777" w:rsidR="008B10A5" w:rsidRDefault="00000000">
      <w:pPr>
        <w:pStyle w:val="Titre3"/>
        <w:rPr>
          <w:b w:val="0"/>
        </w:rPr>
      </w:pPr>
      <w:bookmarkStart w:id="19" w:name="_Toc230204136"/>
      <w:r>
        <w:rPr>
          <w:b w:val="0"/>
        </w:rPr>
        <w:t>I.1 Analyse des besoins fonctionnels</w:t>
      </w:r>
      <w:bookmarkEnd w:id="19"/>
    </w:p>
    <w:tbl>
      <w:tblPr>
        <w:tblStyle w:val="Grilledutableau"/>
        <w:tblW w:w="0" w:type="auto"/>
        <w:jc w:val="center"/>
        <w:tblLook w:val="04A0" w:firstRow="1" w:lastRow="0" w:firstColumn="1" w:lastColumn="0" w:noHBand="0" w:noVBand="1"/>
      </w:tblPr>
      <w:tblGrid>
        <w:gridCol w:w="3192"/>
        <w:gridCol w:w="3192"/>
        <w:gridCol w:w="3192"/>
      </w:tblGrid>
      <w:tr w:rsidR="00155589" w14:paraId="160DC719" w14:textId="77777777" w:rsidTr="005F7749">
        <w:trPr>
          <w:trHeight w:val="403"/>
          <w:jc w:val="center"/>
        </w:trPr>
        <w:tc>
          <w:tcPr>
            <w:tcW w:w="3192" w:type="dxa"/>
          </w:tcPr>
          <w:p w14:paraId="78EB65D9" w14:textId="77777777" w:rsidR="00155589" w:rsidRPr="005F7749" w:rsidRDefault="00155589" w:rsidP="00316974">
            <w:pPr>
              <w:rPr>
                <w:b/>
                <w:bCs/>
                <w:u w:val="single"/>
              </w:rPr>
            </w:pPr>
            <w:r w:rsidRPr="005F7749">
              <w:rPr>
                <w:b/>
                <w:bCs/>
                <w:u w:val="single"/>
              </w:rPr>
              <w:t>Code</w:t>
            </w:r>
          </w:p>
        </w:tc>
        <w:tc>
          <w:tcPr>
            <w:tcW w:w="3192" w:type="dxa"/>
          </w:tcPr>
          <w:p w14:paraId="79AF22B3" w14:textId="77777777" w:rsidR="00155589" w:rsidRPr="005F7749" w:rsidRDefault="00155589" w:rsidP="00316974">
            <w:pPr>
              <w:rPr>
                <w:b/>
                <w:bCs/>
                <w:u w:val="single"/>
              </w:rPr>
            </w:pPr>
            <w:r w:rsidRPr="005F7749">
              <w:rPr>
                <w:b/>
                <w:bCs/>
                <w:u w:val="single"/>
              </w:rPr>
              <w:t>Besoin fonctionnel</w:t>
            </w:r>
          </w:p>
        </w:tc>
        <w:tc>
          <w:tcPr>
            <w:tcW w:w="3192" w:type="dxa"/>
          </w:tcPr>
          <w:p w14:paraId="4ED32A62" w14:textId="77777777" w:rsidR="00155589" w:rsidRPr="005F7749" w:rsidRDefault="00155589" w:rsidP="00316974">
            <w:pPr>
              <w:rPr>
                <w:b/>
                <w:bCs/>
                <w:u w:val="single"/>
              </w:rPr>
            </w:pPr>
            <w:r w:rsidRPr="005F7749">
              <w:rPr>
                <w:b/>
                <w:bCs/>
                <w:u w:val="single"/>
              </w:rPr>
              <w:t>Description</w:t>
            </w:r>
          </w:p>
        </w:tc>
      </w:tr>
      <w:tr w:rsidR="00155589" w14:paraId="6CA1118C" w14:textId="77777777" w:rsidTr="00316974">
        <w:trPr>
          <w:jc w:val="center"/>
        </w:trPr>
        <w:tc>
          <w:tcPr>
            <w:tcW w:w="3192" w:type="dxa"/>
          </w:tcPr>
          <w:p w14:paraId="299BC73A" w14:textId="77777777" w:rsidR="00155589" w:rsidRDefault="00155589" w:rsidP="00316974">
            <w:r>
              <w:t>BF1</w:t>
            </w:r>
          </w:p>
        </w:tc>
        <w:tc>
          <w:tcPr>
            <w:tcW w:w="3192" w:type="dxa"/>
          </w:tcPr>
          <w:p w14:paraId="5836B7F0" w14:textId="77777777" w:rsidR="00155589" w:rsidRDefault="00155589" w:rsidP="00316974">
            <w:r>
              <w:t>Création de compte</w:t>
            </w:r>
          </w:p>
        </w:tc>
        <w:tc>
          <w:tcPr>
            <w:tcW w:w="3192" w:type="dxa"/>
          </w:tcPr>
          <w:p w14:paraId="463B510C" w14:textId="77777777" w:rsidR="00155589" w:rsidRDefault="00155589" w:rsidP="00316974">
            <w:r>
              <w:t>Permettre à un utilisateur de s’inscrire via email et mot de passe</w:t>
            </w:r>
          </w:p>
        </w:tc>
      </w:tr>
      <w:tr w:rsidR="00155589" w14:paraId="549EDE16" w14:textId="77777777" w:rsidTr="00316974">
        <w:trPr>
          <w:jc w:val="center"/>
        </w:trPr>
        <w:tc>
          <w:tcPr>
            <w:tcW w:w="3192" w:type="dxa"/>
          </w:tcPr>
          <w:p w14:paraId="7A2B200B" w14:textId="77777777" w:rsidR="00155589" w:rsidRDefault="00155589" w:rsidP="00316974">
            <w:r>
              <w:t>BF2</w:t>
            </w:r>
          </w:p>
        </w:tc>
        <w:tc>
          <w:tcPr>
            <w:tcW w:w="3192" w:type="dxa"/>
          </w:tcPr>
          <w:p w14:paraId="63792D52" w14:textId="77777777" w:rsidR="00155589" w:rsidRDefault="00155589" w:rsidP="00316974">
            <w:r>
              <w:t>Authentification</w:t>
            </w:r>
          </w:p>
        </w:tc>
        <w:tc>
          <w:tcPr>
            <w:tcW w:w="3192" w:type="dxa"/>
          </w:tcPr>
          <w:p w14:paraId="3ACC8F36" w14:textId="77777777" w:rsidR="00155589" w:rsidRDefault="00155589" w:rsidP="00316974">
            <w:r>
              <w:t>Permettre la connexion sécurisée à l’application</w:t>
            </w:r>
          </w:p>
        </w:tc>
      </w:tr>
      <w:tr w:rsidR="00155589" w14:paraId="31B062DB" w14:textId="77777777" w:rsidTr="00316974">
        <w:trPr>
          <w:jc w:val="center"/>
        </w:trPr>
        <w:tc>
          <w:tcPr>
            <w:tcW w:w="3192" w:type="dxa"/>
          </w:tcPr>
          <w:p w14:paraId="6DBAD92A" w14:textId="77777777" w:rsidR="00155589" w:rsidRDefault="00155589" w:rsidP="00316974">
            <w:r>
              <w:t>BF3</w:t>
            </w:r>
          </w:p>
        </w:tc>
        <w:tc>
          <w:tcPr>
            <w:tcW w:w="3192" w:type="dxa"/>
          </w:tcPr>
          <w:p w14:paraId="342A2508" w14:textId="77777777" w:rsidR="00155589" w:rsidRDefault="00155589" w:rsidP="00316974">
            <w:r>
              <w:t>Consultation des films</w:t>
            </w:r>
          </w:p>
        </w:tc>
        <w:tc>
          <w:tcPr>
            <w:tcW w:w="3192" w:type="dxa"/>
          </w:tcPr>
          <w:p w14:paraId="4FDB78A6" w14:textId="77777777" w:rsidR="00155589" w:rsidRDefault="00155589" w:rsidP="00316974">
            <w:r>
              <w:t>Afficher une liste de films récupérés à distance</w:t>
            </w:r>
          </w:p>
        </w:tc>
      </w:tr>
      <w:tr w:rsidR="00155589" w14:paraId="378FDD31" w14:textId="77777777" w:rsidTr="00316974">
        <w:trPr>
          <w:jc w:val="center"/>
        </w:trPr>
        <w:tc>
          <w:tcPr>
            <w:tcW w:w="3192" w:type="dxa"/>
          </w:tcPr>
          <w:p w14:paraId="56CD2A46" w14:textId="77777777" w:rsidR="00155589" w:rsidRDefault="00155589" w:rsidP="00316974">
            <w:r>
              <w:t>BF4</w:t>
            </w:r>
          </w:p>
        </w:tc>
        <w:tc>
          <w:tcPr>
            <w:tcW w:w="3192" w:type="dxa"/>
          </w:tcPr>
          <w:p w14:paraId="17DB9A8C" w14:textId="77777777" w:rsidR="00155589" w:rsidRDefault="00155589" w:rsidP="00316974">
            <w:r>
              <w:t>Recherche</w:t>
            </w:r>
          </w:p>
        </w:tc>
        <w:tc>
          <w:tcPr>
            <w:tcW w:w="3192" w:type="dxa"/>
          </w:tcPr>
          <w:p w14:paraId="5EC49B8A" w14:textId="77777777" w:rsidR="00155589" w:rsidRDefault="00155589" w:rsidP="00316974">
            <w:r>
              <w:t>Rechercher un film par mot-clé</w:t>
            </w:r>
          </w:p>
        </w:tc>
      </w:tr>
      <w:tr w:rsidR="00155589" w14:paraId="3606D29C" w14:textId="77777777" w:rsidTr="00316974">
        <w:trPr>
          <w:jc w:val="center"/>
        </w:trPr>
        <w:tc>
          <w:tcPr>
            <w:tcW w:w="3192" w:type="dxa"/>
          </w:tcPr>
          <w:p w14:paraId="25257566" w14:textId="77777777" w:rsidR="00155589" w:rsidRDefault="00155589" w:rsidP="00316974">
            <w:r>
              <w:t>BF5</w:t>
            </w:r>
          </w:p>
        </w:tc>
        <w:tc>
          <w:tcPr>
            <w:tcW w:w="3192" w:type="dxa"/>
          </w:tcPr>
          <w:p w14:paraId="2915804E" w14:textId="77777777" w:rsidR="00155589" w:rsidRDefault="00155589" w:rsidP="00316974">
            <w:r>
              <w:t>Détails</w:t>
            </w:r>
          </w:p>
        </w:tc>
        <w:tc>
          <w:tcPr>
            <w:tcW w:w="3192" w:type="dxa"/>
          </w:tcPr>
          <w:p w14:paraId="38E7F74B" w14:textId="77777777" w:rsidR="00155589" w:rsidRDefault="00155589" w:rsidP="00316974">
            <w:r>
              <w:t>Afficher les informations détaillées d’un film</w:t>
            </w:r>
          </w:p>
        </w:tc>
      </w:tr>
      <w:tr w:rsidR="00155589" w14:paraId="06929052" w14:textId="77777777" w:rsidTr="00316974">
        <w:trPr>
          <w:jc w:val="center"/>
        </w:trPr>
        <w:tc>
          <w:tcPr>
            <w:tcW w:w="3192" w:type="dxa"/>
          </w:tcPr>
          <w:p w14:paraId="3ECA86C2" w14:textId="77777777" w:rsidR="00155589" w:rsidRDefault="00155589" w:rsidP="00316974">
            <w:r>
              <w:t>BF6</w:t>
            </w:r>
          </w:p>
        </w:tc>
        <w:tc>
          <w:tcPr>
            <w:tcW w:w="3192" w:type="dxa"/>
          </w:tcPr>
          <w:p w14:paraId="7AA0A361" w14:textId="77777777" w:rsidR="00155589" w:rsidRDefault="00155589" w:rsidP="00316974">
            <w:r>
              <w:t>Favoris</w:t>
            </w:r>
          </w:p>
        </w:tc>
        <w:tc>
          <w:tcPr>
            <w:tcW w:w="3192" w:type="dxa"/>
          </w:tcPr>
          <w:p w14:paraId="7FA8B772" w14:textId="77777777" w:rsidR="00155589" w:rsidRDefault="00155589" w:rsidP="00316974">
            <w:r>
              <w:t>Ajouter ou retirer un film des favoris</w:t>
            </w:r>
          </w:p>
        </w:tc>
      </w:tr>
      <w:tr w:rsidR="00155589" w14:paraId="11B4E47F" w14:textId="77777777" w:rsidTr="00316974">
        <w:trPr>
          <w:jc w:val="center"/>
        </w:trPr>
        <w:tc>
          <w:tcPr>
            <w:tcW w:w="3192" w:type="dxa"/>
          </w:tcPr>
          <w:p w14:paraId="3FB74FAA" w14:textId="77777777" w:rsidR="00155589" w:rsidRDefault="00155589" w:rsidP="00316974">
            <w:r>
              <w:t>BF7</w:t>
            </w:r>
          </w:p>
        </w:tc>
        <w:tc>
          <w:tcPr>
            <w:tcW w:w="3192" w:type="dxa"/>
          </w:tcPr>
          <w:p w14:paraId="7677F73C" w14:textId="77777777" w:rsidR="00155589" w:rsidRDefault="00155589" w:rsidP="00316974">
            <w:r>
              <w:t>Chatbot</w:t>
            </w:r>
          </w:p>
        </w:tc>
        <w:tc>
          <w:tcPr>
            <w:tcW w:w="3192" w:type="dxa"/>
          </w:tcPr>
          <w:p w14:paraId="7354A7C3" w14:textId="77777777" w:rsidR="00155589" w:rsidRDefault="00155589" w:rsidP="00316974">
            <w:r>
              <w:t>Obtenir des recommandations via un chatbot</w:t>
            </w:r>
          </w:p>
        </w:tc>
      </w:tr>
      <w:tr w:rsidR="00155589" w14:paraId="16B44519" w14:textId="77777777" w:rsidTr="00316974">
        <w:trPr>
          <w:jc w:val="center"/>
        </w:trPr>
        <w:tc>
          <w:tcPr>
            <w:tcW w:w="3192" w:type="dxa"/>
          </w:tcPr>
          <w:p w14:paraId="63AE8AF7" w14:textId="77777777" w:rsidR="00155589" w:rsidRDefault="00155589" w:rsidP="00316974">
            <w:r>
              <w:t>BF8</w:t>
            </w:r>
          </w:p>
        </w:tc>
        <w:tc>
          <w:tcPr>
            <w:tcW w:w="3192" w:type="dxa"/>
          </w:tcPr>
          <w:p w14:paraId="3A1613BA" w14:textId="77777777" w:rsidR="00155589" w:rsidRDefault="00155589" w:rsidP="00316974">
            <w:r>
              <w:t>Cartographie</w:t>
            </w:r>
          </w:p>
        </w:tc>
        <w:tc>
          <w:tcPr>
            <w:tcW w:w="3192" w:type="dxa"/>
          </w:tcPr>
          <w:p w14:paraId="7BFF92EB" w14:textId="77777777" w:rsidR="00155589" w:rsidRDefault="00155589" w:rsidP="00316974">
            <w:r>
              <w:t>Afficher les cinémas proches sur une carte</w:t>
            </w:r>
          </w:p>
        </w:tc>
      </w:tr>
    </w:tbl>
    <w:p w14:paraId="09CAC82C" w14:textId="25EAADDB" w:rsidR="008B10A5" w:rsidRPr="00155589" w:rsidRDefault="009652EF" w:rsidP="00155589">
      <w:pPr>
        <w:jc w:val="center"/>
        <w:rPr>
          <w:b/>
          <w:bCs/>
          <w:i/>
          <w:iCs/>
        </w:rPr>
      </w:pPr>
      <w:bookmarkStart w:id="20" w:name="_Toc229602196"/>
      <w:r w:rsidRPr="00155589">
        <w:rPr>
          <w:b/>
          <w:bCs/>
          <w:i/>
          <w:iCs/>
          <w:lang w:val="fr-MA"/>
        </w:rPr>
        <w:t xml:space="preserve">Tableau </w:t>
      </w:r>
      <w:r w:rsidRPr="00155589">
        <w:rPr>
          <w:b/>
          <w:bCs/>
          <w:i/>
          <w:iCs/>
          <w:lang w:val="fr-MA"/>
        </w:rPr>
        <w:fldChar w:fldCharType="begin"/>
      </w:r>
      <w:r w:rsidRPr="00155589">
        <w:rPr>
          <w:b/>
          <w:bCs/>
          <w:i/>
          <w:iCs/>
          <w:lang w:val="fr-MA"/>
        </w:rPr>
        <w:instrText xml:space="preserve"> SEQ Tableau \* ARABIC </w:instrText>
      </w:r>
      <w:r w:rsidRPr="00155589">
        <w:rPr>
          <w:b/>
          <w:bCs/>
          <w:i/>
          <w:iCs/>
          <w:lang w:val="fr-MA"/>
        </w:rPr>
        <w:fldChar w:fldCharType="separate"/>
      </w:r>
      <w:r w:rsidRPr="00155589">
        <w:rPr>
          <w:b/>
          <w:bCs/>
          <w:i/>
          <w:iCs/>
          <w:lang w:val="fr-MA"/>
        </w:rPr>
        <w:t>2</w:t>
      </w:r>
      <w:r w:rsidRPr="00155589">
        <w:rPr>
          <w:b/>
          <w:bCs/>
          <w:i/>
          <w:iCs/>
        </w:rPr>
        <w:fldChar w:fldCharType="end"/>
      </w:r>
      <w:r w:rsidRPr="00155589">
        <w:rPr>
          <w:b/>
          <w:bCs/>
          <w:i/>
          <w:iCs/>
          <w:lang w:val="fr-MA"/>
        </w:rPr>
        <w:t xml:space="preserve">: </w:t>
      </w:r>
      <w:bookmarkEnd w:id="20"/>
      <w:r w:rsidRPr="00155589">
        <w:rPr>
          <w:b/>
          <w:bCs/>
          <w:i/>
          <w:iCs/>
        </w:rPr>
        <w:t>Besoins fonctionnels</w:t>
      </w:r>
    </w:p>
    <w:p w14:paraId="436DFC87" w14:textId="77777777" w:rsidR="008B10A5" w:rsidRDefault="00000000">
      <w:pPr>
        <w:jc w:val="both"/>
      </w:pPr>
      <w:r>
        <w:t>Les besoins fonctionnels de CineSmart répondent à une logique d’usage simple mais complète. L’utilisateur s’authentifie, accède à un catalogue dynamique, peut rechercher un film et l’ajouter à ses favoris. En complément, il bénéficie d’un assistant conversationnel pour l’aider dans le choix d’un film et d’une carte pour localiser un cinéma. Chaque besoin a été formulé de manière à pouvoir être implémenté indépendamment, puis testé séparément avant intégration globale.</w:t>
      </w:r>
    </w:p>
    <w:p w14:paraId="7F8FF5D2" w14:textId="77777777" w:rsidR="00163323" w:rsidRDefault="00163323">
      <w:pPr>
        <w:jc w:val="both"/>
      </w:pPr>
    </w:p>
    <w:p w14:paraId="357D279A" w14:textId="77777777" w:rsidR="00163323" w:rsidRDefault="00163323">
      <w:pPr>
        <w:jc w:val="both"/>
      </w:pPr>
    </w:p>
    <w:p w14:paraId="4EB10DD0" w14:textId="77777777" w:rsidR="00082CB8" w:rsidRDefault="00082CB8">
      <w:pPr>
        <w:jc w:val="both"/>
      </w:pPr>
    </w:p>
    <w:p w14:paraId="6D7D97E3" w14:textId="77777777" w:rsidR="008B10A5" w:rsidRDefault="00000000">
      <w:pPr>
        <w:pStyle w:val="Titre3"/>
        <w:rPr>
          <w:b w:val="0"/>
        </w:rPr>
      </w:pPr>
      <w:bookmarkStart w:id="21" w:name="_Toc230204137"/>
      <w:r>
        <w:rPr>
          <w:b w:val="0"/>
        </w:rPr>
        <w:t>I.2 Analyse des besoins non fonctionnels</w:t>
      </w:r>
      <w:bookmarkEnd w:id="21"/>
    </w:p>
    <w:tbl>
      <w:tblPr>
        <w:tblStyle w:val="Grilledutableau"/>
        <w:tblW w:w="0" w:type="auto"/>
        <w:jc w:val="center"/>
        <w:tblLook w:val="04A0" w:firstRow="1" w:lastRow="0" w:firstColumn="1" w:lastColumn="0" w:noHBand="0" w:noVBand="1"/>
      </w:tblPr>
      <w:tblGrid>
        <w:gridCol w:w="4788"/>
        <w:gridCol w:w="4788"/>
      </w:tblGrid>
      <w:tr w:rsidR="00155589" w14:paraId="7E9B6F33" w14:textId="77777777" w:rsidTr="005F7749">
        <w:trPr>
          <w:trHeight w:val="484"/>
          <w:jc w:val="center"/>
        </w:trPr>
        <w:tc>
          <w:tcPr>
            <w:tcW w:w="4788" w:type="dxa"/>
          </w:tcPr>
          <w:p w14:paraId="75F48E44" w14:textId="77777777" w:rsidR="00155589" w:rsidRPr="005F7749" w:rsidRDefault="00155589" w:rsidP="00316974">
            <w:pPr>
              <w:rPr>
                <w:b/>
                <w:bCs/>
                <w:u w:val="single"/>
              </w:rPr>
            </w:pPr>
            <w:r w:rsidRPr="005F7749">
              <w:rPr>
                <w:b/>
                <w:bCs/>
                <w:u w:val="single"/>
              </w:rPr>
              <w:t>Catégorie</w:t>
            </w:r>
          </w:p>
        </w:tc>
        <w:tc>
          <w:tcPr>
            <w:tcW w:w="4788" w:type="dxa"/>
          </w:tcPr>
          <w:p w14:paraId="4202C063" w14:textId="77777777" w:rsidR="00155589" w:rsidRPr="005F7749" w:rsidRDefault="00155589" w:rsidP="00316974">
            <w:pPr>
              <w:rPr>
                <w:b/>
                <w:bCs/>
                <w:u w:val="single"/>
              </w:rPr>
            </w:pPr>
            <w:r w:rsidRPr="005F7749">
              <w:rPr>
                <w:b/>
                <w:bCs/>
                <w:u w:val="single"/>
              </w:rPr>
              <w:t>Exigence</w:t>
            </w:r>
          </w:p>
        </w:tc>
      </w:tr>
      <w:tr w:rsidR="00155589" w14:paraId="72FC98BD" w14:textId="77777777" w:rsidTr="00316974">
        <w:trPr>
          <w:jc w:val="center"/>
        </w:trPr>
        <w:tc>
          <w:tcPr>
            <w:tcW w:w="4788" w:type="dxa"/>
          </w:tcPr>
          <w:p w14:paraId="2C06048B" w14:textId="77777777" w:rsidR="00155589" w:rsidRDefault="00155589" w:rsidP="00316974">
            <w:r>
              <w:t>Performance</w:t>
            </w:r>
          </w:p>
        </w:tc>
        <w:tc>
          <w:tcPr>
            <w:tcW w:w="4788" w:type="dxa"/>
          </w:tcPr>
          <w:p w14:paraId="7DE91CA3" w14:textId="77777777" w:rsidR="00155589" w:rsidRDefault="00155589" w:rsidP="00316974">
            <w:r>
              <w:t>Temps de réponse acceptable pour les requêtes réseau</w:t>
            </w:r>
          </w:p>
        </w:tc>
      </w:tr>
      <w:tr w:rsidR="00155589" w14:paraId="2309B485" w14:textId="77777777" w:rsidTr="00316974">
        <w:trPr>
          <w:jc w:val="center"/>
        </w:trPr>
        <w:tc>
          <w:tcPr>
            <w:tcW w:w="4788" w:type="dxa"/>
          </w:tcPr>
          <w:p w14:paraId="5F7C90DB" w14:textId="77777777" w:rsidR="00155589" w:rsidRDefault="00155589" w:rsidP="00316974">
            <w:r>
              <w:t>Sécurité</w:t>
            </w:r>
          </w:p>
        </w:tc>
        <w:tc>
          <w:tcPr>
            <w:tcW w:w="4788" w:type="dxa"/>
          </w:tcPr>
          <w:p w14:paraId="48CE07B0" w14:textId="77777777" w:rsidR="00155589" w:rsidRDefault="00155589" w:rsidP="00316974">
            <w:r>
              <w:t>Protection minimale des accès et gestion des sessions</w:t>
            </w:r>
          </w:p>
        </w:tc>
      </w:tr>
      <w:tr w:rsidR="00155589" w14:paraId="5F6E8F7C" w14:textId="77777777" w:rsidTr="00316974">
        <w:trPr>
          <w:jc w:val="center"/>
        </w:trPr>
        <w:tc>
          <w:tcPr>
            <w:tcW w:w="4788" w:type="dxa"/>
          </w:tcPr>
          <w:p w14:paraId="465F1407" w14:textId="77777777" w:rsidR="00155589" w:rsidRDefault="00155589" w:rsidP="00316974">
            <w:r>
              <w:t>Ergonomie</w:t>
            </w:r>
          </w:p>
        </w:tc>
        <w:tc>
          <w:tcPr>
            <w:tcW w:w="4788" w:type="dxa"/>
          </w:tcPr>
          <w:p w14:paraId="489035D9" w14:textId="77777777" w:rsidR="00155589" w:rsidRDefault="00155589" w:rsidP="00316974">
            <w:r>
              <w:t>Navigation claire, écrans lisibles, actions explicites</w:t>
            </w:r>
          </w:p>
        </w:tc>
      </w:tr>
      <w:tr w:rsidR="00155589" w14:paraId="02750E2B" w14:textId="77777777" w:rsidTr="00316974">
        <w:trPr>
          <w:jc w:val="center"/>
        </w:trPr>
        <w:tc>
          <w:tcPr>
            <w:tcW w:w="4788" w:type="dxa"/>
          </w:tcPr>
          <w:p w14:paraId="2F837718" w14:textId="77777777" w:rsidR="00155589" w:rsidRDefault="00155589" w:rsidP="00316974">
            <w:r>
              <w:t>Maintenabilité</w:t>
            </w:r>
          </w:p>
        </w:tc>
        <w:tc>
          <w:tcPr>
            <w:tcW w:w="4788" w:type="dxa"/>
          </w:tcPr>
          <w:p w14:paraId="617C8E89" w14:textId="77777777" w:rsidR="00155589" w:rsidRDefault="00155589" w:rsidP="00316974">
            <w:r>
              <w:t>Code modulaire et facilement extensible</w:t>
            </w:r>
          </w:p>
        </w:tc>
      </w:tr>
      <w:tr w:rsidR="00155589" w14:paraId="0A3655B0" w14:textId="77777777" w:rsidTr="00316974">
        <w:trPr>
          <w:jc w:val="center"/>
        </w:trPr>
        <w:tc>
          <w:tcPr>
            <w:tcW w:w="4788" w:type="dxa"/>
          </w:tcPr>
          <w:p w14:paraId="5FAD266A" w14:textId="77777777" w:rsidR="00155589" w:rsidRDefault="00155589" w:rsidP="00316974">
            <w:r>
              <w:t>Compatibilité</w:t>
            </w:r>
          </w:p>
        </w:tc>
        <w:tc>
          <w:tcPr>
            <w:tcW w:w="4788" w:type="dxa"/>
          </w:tcPr>
          <w:p w14:paraId="10A7A374" w14:textId="77777777" w:rsidR="00155589" w:rsidRDefault="00155589" w:rsidP="00316974">
            <w:r>
              <w:t>Fonctionnement sur des terminaux Android standards</w:t>
            </w:r>
          </w:p>
        </w:tc>
      </w:tr>
      <w:tr w:rsidR="00155589" w14:paraId="12641339" w14:textId="77777777" w:rsidTr="00316974">
        <w:trPr>
          <w:jc w:val="center"/>
        </w:trPr>
        <w:tc>
          <w:tcPr>
            <w:tcW w:w="4788" w:type="dxa"/>
          </w:tcPr>
          <w:p w14:paraId="6181EB6C" w14:textId="77777777" w:rsidR="00155589" w:rsidRDefault="00155589" w:rsidP="00316974">
            <w:r>
              <w:t>Fiabilité</w:t>
            </w:r>
          </w:p>
        </w:tc>
        <w:tc>
          <w:tcPr>
            <w:tcW w:w="4788" w:type="dxa"/>
          </w:tcPr>
          <w:p w14:paraId="503167B3" w14:textId="77777777" w:rsidR="00155589" w:rsidRDefault="00155589" w:rsidP="00316974">
            <w:r>
              <w:t>Gestion des erreurs réseau et messages utilisateur adaptés</w:t>
            </w:r>
          </w:p>
        </w:tc>
      </w:tr>
    </w:tbl>
    <w:p w14:paraId="2D5047E3" w14:textId="50D67C7D" w:rsidR="008B10A5" w:rsidRPr="00163323" w:rsidRDefault="009652EF" w:rsidP="00163323">
      <w:pPr>
        <w:jc w:val="center"/>
        <w:rPr>
          <w:b/>
          <w:bCs/>
          <w:i/>
          <w:iCs/>
          <w:lang w:val="fr-MA"/>
        </w:rPr>
      </w:pPr>
      <w:bookmarkStart w:id="22" w:name="_Toc229602197"/>
      <w:r w:rsidRPr="00155589">
        <w:rPr>
          <w:b/>
          <w:bCs/>
          <w:i/>
          <w:iCs/>
          <w:lang w:val="fr-MA"/>
        </w:rPr>
        <w:t xml:space="preserve">Tableau </w:t>
      </w:r>
      <w:r w:rsidRPr="00155589">
        <w:rPr>
          <w:b/>
          <w:bCs/>
          <w:i/>
          <w:iCs/>
          <w:lang w:val="fr-MA"/>
        </w:rPr>
        <w:fldChar w:fldCharType="begin"/>
      </w:r>
      <w:r w:rsidRPr="00155589">
        <w:rPr>
          <w:b/>
          <w:bCs/>
          <w:i/>
          <w:iCs/>
          <w:lang w:val="fr-MA"/>
        </w:rPr>
        <w:instrText xml:space="preserve"> SEQ Tableau \* ARABIC </w:instrText>
      </w:r>
      <w:r w:rsidRPr="00155589">
        <w:rPr>
          <w:b/>
          <w:bCs/>
          <w:i/>
          <w:iCs/>
          <w:lang w:val="fr-MA"/>
        </w:rPr>
        <w:fldChar w:fldCharType="separate"/>
      </w:r>
      <w:r w:rsidRPr="00155589">
        <w:rPr>
          <w:b/>
          <w:bCs/>
          <w:i/>
          <w:iCs/>
          <w:lang w:val="fr-MA"/>
        </w:rPr>
        <w:t>3</w:t>
      </w:r>
      <w:r w:rsidRPr="00155589">
        <w:rPr>
          <w:b/>
          <w:bCs/>
          <w:i/>
          <w:iCs/>
        </w:rPr>
        <w:fldChar w:fldCharType="end"/>
      </w:r>
      <w:r w:rsidRPr="00155589">
        <w:rPr>
          <w:b/>
          <w:bCs/>
          <w:i/>
          <w:iCs/>
          <w:lang w:val="fr-MA"/>
        </w:rPr>
        <w:t xml:space="preserve">: </w:t>
      </w:r>
      <w:bookmarkEnd w:id="22"/>
      <w:r w:rsidRPr="00155589">
        <w:rPr>
          <w:b/>
          <w:bCs/>
          <w:i/>
          <w:iCs/>
        </w:rPr>
        <w:t>Besoins non fonctionnels</w:t>
      </w:r>
    </w:p>
    <w:p w14:paraId="7BE2A867" w14:textId="77777777" w:rsidR="008B10A5" w:rsidRDefault="00000000">
      <w:pPr>
        <w:jc w:val="both"/>
      </w:pPr>
      <w:r>
        <w:t>Au-delà des fonctionnalités visibles, le projet doit répondre à plusieurs exigences de qualité. La performance est essentielle pour éviter les temps d’attente excessifs lors des recherches ou du chargement des films. La sécurité concerne principalement la gestion de l’authentification. L’ergonomie doit garantir une expérience fluide malgré la multiplicité des écrans. Enfin, la maintenabilité impose une organisation claire du code, notamment au niveau des modèles, des adaptateurs et des API.</w:t>
      </w:r>
    </w:p>
    <w:p w14:paraId="4163688F" w14:textId="77777777" w:rsidR="008B10A5" w:rsidRDefault="00000000">
      <w:pPr>
        <w:pStyle w:val="Titre2"/>
      </w:pPr>
      <w:bookmarkStart w:id="23" w:name="_Toc230204138"/>
      <w:r>
        <w:rPr>
          <w:b w:val="0"/>
        </w:rPr>
        <w:t>II - Étude Conceptuelle</w:t>
      </w:r>
      <w:bookmarkEnd w:id="23"/>
    </w:p>
    <w:p w14:paraId="1DAF1A95" w14:textId="77777777" w:rsidR="008B10A5" w:rsidRDefault="00000000">
      <w:pPr>
        <w:jc w:val="both"/>
      </w:pPr>
      <w:r>
        <w:t>L’étude conceptuelle traduit les besoins en modèles structurés. Elle précise les règles de gestion et formalise les interactions entre acteurs, activités et classes du système.</w:t>
      </w:r>
    </w:p>
    <w:p w14:paraId="08B0F4A8" w14:textId="77777777" w:rsidR="00082CB8" w:rsidRDefault="00082CB8">
      <w:pPr>
        <w:jc w:val="both"/>
      </w:pPr>
    </w:p>
    <w:p w14:paraId="663E689C" w14:textId="77777777" w:rsidR="00082CB8" w:rsidRDefault="00082CB8">
      <w:pPr>
        <w:jc w:val="both"/>
      </w:pPr>
    </w:p>
    <w:p w14:paraId="66D67CD1" w14:textId="77777777" w:rsidR="00082CB8" w:rsidRDefault="00082CB8">
      <w:pPr>
        <w:jc w:val="both"/>
      </w:pPr>
    </w:p>
    <w:p w14:paraId="25BF902F" w14:textId="77777777" w:rsidR="00082CB8" w:rsidRDefault="00082CB8">
      <w:pPr>
        <w:jc w:val="both"/>
      </w:pPr>
    </w:p>
    <w:p w14:paraId="013F59CC" w14:textId="77777777" w:rsidR="00082CB8" w:rsidRDefault="00082CB8">
      <w:pPr>
        <w:jc w:val="both"/>
      </w:pPr>
    </w:p>
    <w:p w14:paraId="54B28FCE" w14:textId="77777777" w:rsidR="00082CB8" w:rsidRDefault="00082CB8">
      <w:pPr>
        <w:jc w:val="both"/>
      </w:pPr>
    </w:p>
    <w:p w14:paraId="0E2E4841" w14:textId="77777777" w:rsidR="00082CB8" w:rsidRDefault="00082CB8">
      <w:pPr>
        <w:jc w:val="both"/>
      </w:pPr>
    </w:p>
    <w:p w14:paraId="619B776E" w14:textId="77777777" w:rsidR="008B10A5" w:rsidRDefault="00000000">
      <w:pPr>
        <w:pStyle w:val="Titre3"/>
        <w:rPr>
          <w:b w:val="0"/>
        </w:rPr>
      </w:pPr>
      <w:bookmarkStart w:id="24" w:name="_Toc230204139"/>
      <w:r>
        <w:rPr>
          <w:b w:val="0"/>
        </w:rPr>
        <w:lastRenderedPageBreak/>
        <w:t>II.1 Règles de Gestion</w:t>
      </w:r>
      <w:bookmarkEnd w:id="24"/>
    </w:p>
    <w:tbl>
      <w:tblPr>
        <w:tblStyle w:val="Grilledutableau"/>
        <w:tblW w:w="0" w:type="auto"/>
        <w:jc w:val="center"/>
        <w:tblLook w:val="04A0" w:firstRow="1" w:lastRow="0" w:firstColumn="1" w:lastColumn="0" w:noHBand="0" w:noVBand="1"/>
      </w:tblPr>
      <w:tblGrid>
        <w:gridCol w:w="4788"/>
        <w:gridCol w:w="4788"/>
      </w:tblGrid>
      <w:tr w:rsidR="00155589" w:rsidRPr="005F7749" w14:paraId="7CA3933B" w14:textId="77777777" w:rsidTr="005F7749">
        <w:trPr>
          <w:trHeight w:val="528"/>
          <w:jc w:val="center"/>
        </w:trPr>
        <w:tc>
          <w:tcPr>
            <w:tcW w:w="4788" w:type="dxa"/>
          </w:tcPr>
          <w:p w14:paraId="069CB537" w14:textId="77777777" w:rsidR="00155589" w:rsidRPr="005F7749" w:rsidRDefault="00155589" w:rsidP="00316974">
            <w:pPr>
              <w:rPr>
                <w:b/>
                <w:bCs/>
                <w:sz w:val="30"/>
                <w:szCs w:val="30"/>
                <w:u w:val="single"/>
              </w:rPr>
            </w:pPr>
            <w:r w:rsidRPr="005F7749">
              <w:rPr>
                <w:b/>
                <w:bCs/>
                <w:sz w:val="30"/>
                <w:szCs w:val="30"/>
                <w:u w:val="single"/>
              </w:rPr>
              <w:t>Code</w:t>
            </w:r>
          </w:p>
        </w:tc>
        <w:tc>
          <w:tcPr>
            <w:tcW w:w="4788" w:type="dxa"/>
          </w:tcPr>
          <w:p w14:paraId="44E0BC46" w14:textId="77777777" w:rsidR="00155589" w:rsidRPr="005F7749" w:rsidRDefault="00155589" w:rsidP="00316974">
            <w:pPr>
              <w:rPr>
                <w:b/>
                <w:bCs/>
                <w:sz w:val="30"/>
                <w:szCs w:val="30"/>
                <w:u w:val="single"/>
              </w:rPr>
            </w:pPr>
            <w:r w:rsidRPr="005F7749">
              <w:rPr>
                <w:b/>
                <w:bCs/>
                <w:sz w:val="30"/>
                <w:szCs w:val="30"/>
                <w:u w:val="single"/>
              </w:rPr>
              <w:t>Règle</w:t>
            </w:r>
          </w:p>
        </w:tc>
      </w:tr>
      <w:tr w:rsidR="00155589" w:rsidRPr="005F7749" w14:paraId="2901488F" w14:textId="77777777" w:rsidTr="00316974">
        <w:trPr>
          <w:jc w:val="center"/>
        </w:trPr>
        <w:tc>
          <w:tcPr>
            <w:tcW w:w="4788" w:type="dxa"/>
          </w:tcPr>
          <w:p w14:paraId="2A543B6A" w14:textId="77777777" w:rsidR="00155589" w:rsidRPr="005F7749" w:rsidRDefault="00155589" w:rsidP="00316974">
            <w:pPr>
              <w:rPr>
                <w:sz w:val="30"/>
                <w:szCs w:val="30"/>
              </w:rPr>
            </w:pPr>
            <w:r w:rsidRPr="005F7749">
              <w:rPr>
                <w:sz w:val="30"/>
                <w:szCs w:val="30"/>
              </w:rPr>
              <w:t>RG1</w:t>
            </w:r>
          </w:p>
        </w:tc>
        <w:tc>
          <w:tcPr>
            <w:tcW w:w="4788" w:type="dxa"/>
          </w:tcPr>
          <w:p w14:paraId="7C782A72" w14:textId="77777777" w:rsidR="00155589" w:rsidRPr="005F7749" w:rsidRDefault="00155589" w:rsidP="00316974">
            <w:pPr>
              <w:rPr>
                <w:sz w:val="30"/>
                <w:szCs w:val="30"/>
              </w:rPr>
            </w:pPr>
            <w:r w:rsidRPr="005F7749">
              <w:rPr>
                <w:sz w:val="30"/>
                <w:szCs w:val="30"/>
              </w:rPr>
              <w:t xml:space="preserve">Un utilisateur doit disposer d’un compte </w:t>
            </w:r>
            <w:proofErr w:type="gramStart"/>
            <w:r w:rsidRPr="005F7749">
              <w:rPr>
                <w:sz w:val="30"/>
                <w:szCs w:val="30"/>
              </w:rPr>
              <w:t>pour</w:t>
            </w:r>
            <w:proofErr w:type="gramEnd"/>
            <w:r w:rsidRPr="005F7749">
              <w:rPr>
                <w:sz w:val="30"/>
                <w:szCs w:val="30"/>
              </w:rPr>
              <w:t xml:space="preserve"> accéder aux favoris.</w:t>
            </w:r>
          </w:p>
        </w:tc>
      </w:tr>
      <w:tr w:rsidR="00155589" w:rsidRPr="005F7749" w14:paraId="14833CB7" w14:textId="77777777" w:rsidTr="00316974">
        <w:trPr>
          <w:jc w:val="center"/>
        </w:trPr>
        <w:tc>
          <w:tcPr>
            <w:tcW w:w="4788" w:type="dxa"/>
          </w:tcPr>
          <w:p w14:paraId="31495437" w14:textId="77777777" w:rsidR="00155589" w:rsidRPr="005F7749" w:rsidRDefault="00155589" w:rsidP="00316974">
            <w:pPr>
              <w:rPr>
                <w:sz w:val="30"/>
                <w:szCs w:val="30"/>
              </w:rPr>
            </w:pPr>
            <w:r w:rsidRPr="005F7749">
              <w:rPr>
                <w:sz w:val="30"/>
                <w:szCs w:val="30"/>
              </w:rPr>
              <w:t>RG2</w:t>
            </w:r>
          </w:p>
        </w:tc>
        <w:tc>
          <w:tcPr>
            <w:tcW w:w="4788" w:type="dxa"/>
          </w:tcPr>
          <w:p w14:paraId="653099A5" w14:textId="77777777" w:rsidR="00155589" w:rsidRPr="005F7749" w:rsidRDefault="00155589" w:rsidP="00316974">
            <w:pPr>
              <w:rPr>
                <w:sz w:val="30"/>
                <w:szCs w:val="30"/>
              </w:rPr>
            </w:pPr>
            <w:r w:rsidRPr="005F7749">
              <w:rPr>
                <w:sz w:val="30"/>
                <w:szCs w:val="30"/>
              </w:rPr>
              <w:t>L’inscription nécessite au minimum un email valide et un mot de passe.</w:t>
            </w:r>
          </w:p>
        </w:tc>
      </w:tr>
      <w:tr w:rsidR="00155589" w:rsidRPr="005F7749" w14:paraId="1EBC9D72" w14:textId="77777777" w:rsidTr="00316974">
        <w:trPr>
          <w:jc w:val="center"/>
        </w:trPr>
        <w:tc>
          <w:tcPr>
            <w:tcW w:w="4788" w:type="dxa"/>
          </w:tcPr>
          <w:p w14:paraId="09BCEFEE" w14:textId="77777777" w:rsidR="00155589" w:rsidRPr="005F7749" w:rsidRDefault="00155589" w:rsidP="00316974">
            <w:pPr>
              <w:rPr>
                <w:sz w:val="30"/>
                <w:szCs w:val="30"/>
              </w:rPr>
            </w:pPr>
            <w:r w:rsidRPr="005F7749">
              <w:rPr>
                <w:sz w:val="30"/>
                <w:szCs w:val="30"/>
              </w:rPr>
              <w:t>RG3</w:t>
            </w:r>
          </w:p>
        </w:tc>
        <w:tc>
          <w:tcPr>
            <w:tcW w:w="4788" w:type="dxa"/>
          </w:tcPr>
          <w:p w14:paraId="304D40D3" w14:textId="77777777" w:rsidR="00155589" w:rsidRPr="005F7749" w:rsidRDefault="00155589" w:rsidP="00316974">
            <w:pPr>
              <w:rPr>
                <w:sz w:val="30"/>
                <w:szCs w:val="30"/>
              </w:rPr>
            </w:pPr>
            <w:r w:rsidRPr="005F7749">
              <w:rPr>
                <w:sz w:val="30"/>
                <w:szCs w:val="30"/>
              </w:rPr>
              <w:t>La liste des films est alimentée par une source distante et non par des données locales fixes.</w:t>
            </w:r>
          </w:p>
        </w:tc>
      </w:tr>
      <w:tr w:rsidR="00155589" w:rsidRPr="005F7749" w14:paraId="313C2CDD" w14:textId="77777777" w:rsidTr="00316974">
        <w:trPr>
          <w:jc w:val="center"/>
        </w:trPr>
        <w:tc>
          <w:tcPr>
            <w:tcW w:w="4788" w:type="dxa"/>
          </w:tcPr>
          <w:p w14:paraId="44F0DA22" w14:textId="77777777" w:rsidR="00155589" w:rsidRPr="005F7749" w:rsidRDefault="00155589" w:rsidP="00316974">
            <w:pPr>
              <w:rPr>
                <w:sz w:val="30"/>
                <w:szCs w:val="30"/>
              </w:rPr>
            </w:pPr>
            <w:r w:rsidRPr="005F7749">
              <w:rPr>
                <w:sz w:val="30"/>
                <w:szCs w:val="30"/>
              </w:rPr>
              <w:t>RG4</w:t>
            </w:r>
          </w:p>
        </w:tc>
        <w:tc>
          <w:tcPr>
            <w:tcW w:w="4788" w:type="dxa"/>
          </w:tcPr>
          <w:p w14:paraId="66ED1B46" w14:textId="77777777" w:rsidR="00155589" w:rsidRPr="005F7749" w:rsidRDefault="00155589" w:rsidP="00316974">
            <w:pPr>
              <w:rPr>
                <w:sz w:val="30"/>
                <w:szCs w:val="30"/>
              </w:rPr>
            </w:pPr>
            <w:r w:rsidRPr="005F7749">
              <w:rPr>
                <w:sz w:val="30"/>
                <w:szCs w:val="30"/>
              </w:rPr>
              <w:t>La recherche retourne des films correspondant au texte saisi par l’utilisateur.</w:t>
            </w:r>
          </w:p>
        </w:tc>
      </w:tr>
      <w:tr w:rsidR="00155589" w:rsidRPr="005F7749" w14:paraId="335A74DE" w14:textId="77777777" w:rsidTr="00316974">
        <w:trPr>
          <w:jc w:val="center"/>
        </w:trPr>
        <w:tc>
          <w:tcPr>
            <w:tcW w:w="4788" w:type="dxa"/>
          </w:tcPr>
          <w:p w14:paraId="6C91EB5B" w14:textId="77777777" w:rsidR="00155589" w:rsidRPr="005F7749" w:rsidRDefault="00155589" w:rsidP="00316974">
            <w:pPr>
              <w:rPr>
                <w:sz w:val="30"/>
                <w:szCs w:val="30"/>
              </w:rPr>
            </w:pPr>
            <w:r w:rsidRPr="005F7749">
              <w:rPr>
                <w:sz w:val="30"/>
                <w:szCs w:val="30"/>
              </w:rPr>
              <w:t>RG5</w:t>
            </w:r>
          </w:p>
        </w:tc>
        <w:tc>
          <w:tcPr>
            <w:tcW w:w="4788" w:type="dxa"/>
          </w:tcPr>
          <w:p w14:paraId="34FEF06E" w14:textId="77777777" w:rsidR="00155589" w:rsidRPr="005F7749" w:rsidRDefault="00155589" w:rsidP="00316974">
            <w:pPr>
              <w:rPr>
                <w:sz w:val="30"/>
                <w:szCs w:val="30"/>
              </w:rPr>
            </w:pPr>
            <w:r w:rsidRPr="005F7749">
              <w:rPr>
                <w:sz w:val="30"/>
                <w:szCs w:val="30"/>
              </w:rPr>
              <w:t>Un film peut être ajouté ou retiré des favoris par l’utilisateur connecté.</w:t>
            </w:r>
          </w:p>
        </w:tc>
      </w:tr>
      <w:tr w:rsidR="00155589" w:rsidRPr="005F7749" w14:paraId="0A1232C8" w14:textId="77777777" w:rsidTr="00316974">
        <w:trPr>
          <w:jc w:val="center"/>
        </w:trPr>
        <w:tc>
          <w:tcPr>
            <w:tcW w:w="4788" w:type="dxa"/>
          </w:tcPr>
          <w:p w14:paraId="30423860" w14:textId="77777777" w:rsidR="00155589" w:rsidRPr="005F7749" w:rsidRDefault="00155589" w:rsidP="00316974">
            <w:pPr>
              <w:rPr>
                <w:sz w:val="30"/>
                <w:szCs w:val="30"/>
              </w:rPr>
            </w:pPr>
            <w:r w:rsidRPr="005F7749">
              <w:rPr>
                <w:sz w:val="30"/>
                <w:szCs w:val="30"/>
              </w:rPr>
              <w:t>RG6</w:t>
            </w:r>
          </w:p>
        </w:tc>
        <w:tc>
          <w:tcPr>
            <w:tcW w:w="4788" w:type="dxa"/>
          </w:tcPr>
          <w:p w14:paraId="7779788A" w14:textId="77777777" w:rsidR="00155589" w:rsidRPr="005F7749" w:rsidRDefault="00155589" w:rsidP="00316974">
            <w:pPr>
              <w:rPr>
                <w:sz w:val="30"/>
                <w:szCs w:val="30"/>
              </w:rPr>
            </w:pPr>
            <w:r w:rsidRPr="005F7749">
              <w:rPr>
                <w:sz w:val="30"/>
                <w:szCs w:val="30"/>
              </w:rPr>
              <w:t>Le chatbot produit une recommandation textuelle à partir de la question posée.</w:t>
            </w:r>
          </w:p>
        </w:tc>
      </w:tr>
      <w:tr w:rsidR="00155589" w:rsidRPr="005F7749" w14:paraId="501CDA4A" w14:textId="77777777" w:rsidTr="00316974">
        <w:trPr>
          <w:jc w:val="center"/>
        </w:trPr>
        <w:tc>
          <w:tcPr>
            <w:tcW w:w="4788" w:type="dxa"/>
          </w:tcPr>
          <w:p w14:paraId="7732E4D1" w14:textId="77777777" w:rsidR="00155589" w:rsidRPr="005F7749" w:rsidRDefault="00155589" w:rsidP="00316974">
            <w:pPr>
              <w:rPr>
                <w:sz w:val="30"/>
                <w:szCs w:val="30"/>
              </w:rPr>
            </w:pPr>
            <w:r w:rsidRPr="005F7749">
              <w:rPr>
                <w:sz w:val="30"/>
                <w:szCs w:val="30"/>
              </w:rPr>
              <w:t>RG7</w:t>
            </w:r>
          </w:p>
        </w:tc>
        <w:tc>
          <w:tcPr>
            <w:tcW w:w="4788" w:type="dxa"/>
          </w:tcPr>
          <w:p w14:paraId="76810EAC" w14:textId="77777777" w:rsidR="00155589" w:rsidRPr="005F7749" w:rsidRDefault="00155589" w:rsidP="00316974">
            <w:pPr>
              <w:rPr>
                <w:sz w:val="30"/>
                <w:szCs w:val="30"/>
              </w:rPr>
            </w:pPr>
            <w:r w:rsidRPr="005F7749">
              <w:rPr>
                <w:sz w:val="30"/>
                <w:szCs w:val="30"/>
              </w:rPr>
              <w:t>La carte affiche des cinémas proches à partir de la position demandée ou de la recherche effectuée.</w:t>
            </w:r>
          </w:p>
        </w:tc>
      </w:tr>
      <w:tr w:rsidR="00155589" w:rsidRPr="005F7749" w14:paraId="1CF36E98" w14:textId="77777777" w:rsidTr="00316974">
        <w:trPr>
          <w:jc w:val="center"/>
        </w:trPr>
        <w:tc>
          <w:tcPr>
            <w:tcW w:w="4788" w:type="dxa"/>
          </w:tcPr>
          <w:p w14:paraId="7DEF21D2" w14:textId="77777777" w:rsidR="00155589" w:rsidRPr="005F7749" w:rsidRDefault="00155589" w:rsidP="00316974">
            <w:pPr>
              <w:rPr>
                <w:sz w:val="30"/>
                <w:szCs w:val="30"/>
              </w:rPr>
            </w:pPr>
            <w:r w:rsidRPr="005F7749">
              <w:rPr>
                <w:sz w:val="30"/>
                <w:szCs w:val="30"/>
              </w:rPr>
              <w:t>RG8</w:t>
            </w:r>
          </w:p>
        </w:tc>
        <w:tc>
          <w:tcPr>
            <w:tcW w:w="4788" w:type="dxa"/>
          </w:tcPr>
          <w:p w14:paraId="59F1666E" w14:textId="77777777" w:rsidR="00155589" w:rsidRPr="005F7749" w:rsidRDefault="00155589" w:rsidP="00316974">
            <w:pPr>
              <w:rPr>
                <w:sz w:val="30"/>
                <w:szCs w:val="30"/>
              </w:rPr>
            </w:pPr>
            <w:r w:rsidRPr="005F7749">
              <w:rPr>
                <w:sz w:val="30"/>
                <w:szCs w:val="30"/>
              </w:rPr>
              <w:t>L’application doit informer l’utilisateur en cas d’erreur réseau ou d’échec d’authentification.</w:t>
            </w:r>
          </w:p>
        </w:tc>
      </w:tr>
    </w:tbl>
    <w:p w14:paraId="02416FA9" w14:textId="5C6DF277" w:rsidR="008B10A5" w:rsidRDefault="009652EF" w:rsidP="00155589">
      <w:pPr>
        <w:jc w:val="center"/>
        <w:rPr>
          <w:b/>
          <w:bCs/>
          <w:i/>
          <w:iCs/>
        </w:rPr>
      </w:pPr>
      <w:bookmarkStart w:id="25" w:name="_Toc229602198"/>
      <w:r w:rsidRPr="00155589">
        <w:rPr>
          <w:b/>
          <w:bCs/>
          <w:i/>
          <w:iCs/>
          <w:lang w:val="fr-MA"/>
        </w:rPr>
        <w:t xml:space="preserve">Tableau </w:t>
      </w:r>
      <w:r w:rsidRPr="00155589">
        <w:rPr>
          <w:b/>
          <w:bCs/>
          <w:i/>
          <w:iCs/>
          <w:lang w:val="fr-MA"/>
        </w:rPr>
        <w:fldChar w:fldCharType="begin"/>
      </w:r>
      <w:r w:rsidRPr="00155589">
        <w:rPr>
          <w:b/>
          <w:bCs/>
          <w:i/>
          <w:iCs/>
          <w:lang w:val="fr-MA"/>
        </w:rPr>
        <w:instrText xml:space="preserve"> SEQ Tableau \* ARABIC </w:instrText>
      </w:r>
      <w:r w:rsidRPr="00155589">
        <w:rPr>
          <w:b/>
          <w:bCs/>
          <w:i/>
          <w:iCs/>
          <w:lang w:val="fr-MA"/>
        </w:rPr>
        <w:fldChar w:fldCharType="separate"/>
      </w:r>
      <w:r w:rsidRPr="00155589">
        <w:rPr>
          <w:b/>
          <w:bCs/>
          <w:i/>
          <w:iCs/>
          <w:lang w:val="fr-MA"/>
        </w:rPr>
        <w:t>4</w:t>
      </w:r>
      <w:r w:rsidRPr="00155589">
        <w:rPr>
          <w:b/>
          <w:bCs/>
          <w:i/>
          <w:iCs/>
        </w:rPr>
        <w:fldChar w:fldCharType="end"/>
      </w:r>
      <w:r w:rsidRPr="00155589">
        <w:rPr>
          <w:b/>
          <w:bCs/>
          <w:i/>
          <w:iCs/>
          <w:lang w:val="fr-MA"/>
        </w:rPr>
        <w:t xml:space="preserve">: </w:t>
      </w:r>
      <w:bookmarkEnd w:id="25"/>
      <w:r w:rsidR="00151A46" w:rsidRPr="00155589">
        <w:rPr>
          <w:b/>
          <w:bCs/>
          <w:i/>
          <w:iCs/>
        </w:rPr>
        <w:t>Règles de gestion</w:t>
      </w:r>
    </w:p>
    <w:p w14:paraId="52A45140" w14:textId="77777777" w:rsidR="00155589" w:rsidRPr="00155589" w:rsidRDefault="00155589" w:rsidP="00155589">
      <w:pPr>
        <w:jc w:val="center"/>
        <w:rPr>
          <w:b/>
          <w:bCs/>
          <w:i/>
          <w:iCs/>
        </w:rPr>
      </w:pPr>
    </w:p>
    <w:p w14:paraId="23654DE2" w14:textId="77777777" w:rsidR="008B10A5" w:rsidRDefault="00000000">
      <w:pPr>
        <w:jc w:val="both"/>
      </w:pPr>
      <w:r>
        <w:t>Les règles de gestion constituent le socle logique du projet. Elles garantissent une cohérence entre les composants techniques et les attentes fonctionnelles. Par exemple, la distinction entre utilisateur authentifié et non authentifié est déterminante pour la gestion des favoris. De même, la séparation entre données locales d’interface et données distantes réelles permet d’éviter la confusion entre maquette et application opérationnelle.</w:t>
      </w:r>
    </w:p>
    <w:p w14:paraId="6EA3A73A" w14:textId="77777777" w:rsidR="00082CB8" w:rsidRDefault="00082CB8">
      <w:pPr>
        <w:jc w:val="both"/>
      </w:pPr>
    </w:p>
    <w:p w14:paraId="0069A662" w14:textId="77777777" w:rsidR="008B10A5" w:rsidRDefault="00000000">
      <w:pPr>
        <w:pStyle w:val="Titre3"/>
      </w:pPr>
      <w:bookmarkStart w:id="26" w:name="_Toc230204140"/>
      <w:r>
        <w:rPr>
          <w:b w:val="0"/>
        </w:rPr>
        <w:lastRenderedPageBreak/>
        <w:t>II.2 Diagrammes UML</w:t>
      </w:r>
      <w:bookmarkEnd w:id="26"/>
    </w:p>
    <w:p w14:paraId="7020A875" w14:textId="2B0A67B8" w:rsidR="008B10A5" w:rsidRDefault="00082CB8">
      <w:pPr>
        <w:pStyle w:val="Titre3"/>
      </w:pPr>
      <w:bookmarkStart w:id="27" w:name="_Toc230204141"/>
      <w:r>
        <w:rPr>
          <w:b w:val="0"/>
        </w:rPr>
        <w:t>Diagramme de Cas d’utilisation</w:t>
      </w:r>
      <w:bookmarkEnd w:id="27"/>
    </w:p>
    <w:p w14:paraId="50809D4A" w14:textId="77777777" w:rsidR="002C3FAB" w:rsidRDefault="002C3FAB">
      <w:pPr>
        <w:rPr>
          <w:noProof/>
        </w:rPr>
      </w:pPr>
    </w:p>
    <w:p w14:paraId="2FEB8CD0" w14:textId="231897D4" w:rsidR="008B10A5" w:rsidRDefault="00624D73">
      <w:r>
        <w:rPr>
          <w:noProof/>
        </w:rPr>
        <w:drawing>
          <wp:inline distT="0" distB="0" distL="0" distR="0" wp14:anchorId="26C818BA" wp14:editId="6C3BA2CC">
            <wp:extent cx="6383020" cy="5021580"/>
            <wp:effectExtent l="0" t="0" r="0" b="7620"/>
            <wp:docPr id="9888103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4114" cy="5022441"/>
                    </a:xfrm>
                    <a:prstGeom prst="rect">
                      <a:avLst/>
                    </a:prstGeom>
                    <a:noFill/>
                    <a:ln>
                      <a:noFill/>
                    </a:ln>
                  </pic:spPr>
                </pic:pic>
              </a:graphicData>
            </a:graphic>
          </wp:inline>
        </w:drawing>
      </w:r>
    </w:p>
    <w:p w14:paraId="22EB71FC" w14:textId="163AFD6D" w:rsidR="002C3FAB" w:rsidRPr="002C3FAB" w:rsidRDefault="002C3FAB" w:rsidP="002C3FAB">
      <w:pPr>
        <w:jc w:val="center"/>
        <w:rPr>
          <w:b/>
          <w:bCs/>
          <w:i/>
          <w:iCs/>
          <w:szCs w:val="24"/>
        </w:rPr>
      </w:pPr>
      <w:bookmarkStart w:id="28" w:name="_Toc229602177"/>
      <w:r w:rsidRPr="002C3FAB">
        <w:rPr>
          <w:b/>
          <w:bCs/>
          <w:i/>
          <w:iCs/>
          <w:szCs w:val="24"/>
          <w:lang w:val="fr-MA"/>
        </w:rPr>
        <w:t xml:space="preserve">Figure </w:t>
      </w:r>
      <w:r w:rsidRPr="002C3FAB">
        <w:rPr>
          <w:b/>
          <w:bCs/>
          <w:i/>
          <w:iCs/>
          <w:szCs w:val="24"/>
          <w:lang w:val="fr-MA"/>
        </w:rPr>
        <w:fldChar w:fldCharType="begin"/>
      </w:r>
      <w:r w:rsidRPr="002C3FAB">
        <w:rPr>
          <w:b/>
          <w:bCs/>
          <w:i/>
          <w:iCs/>
          <w:szCs w:val="24"/>
          <w:lang w:val="fr-MA"/>
        </w:rPr>
        <w:instrText xml:space="preserve"> SEQ Figure \* ARABIC </w:instrText>
      </w:r>
      <w:r w:rsidRPr="002C3FAB">
        <w:rPr>
          <w:b/>
          <w:bCs/>
          <w:i/>
          <w:iCs/>
          <w:szCs w:val="24"/>
          <w:lang w:val="fr-MA"/>
        </w:rPr>
        <w:fldChar w:fldCharType="separate"/>
      </w:r>
      <w:r w:rsidRPr="002C3FAB">
        <w:rPr>
          <w:b/>
          <w:bCs/>
          <w:i/>
          <w:iCs/>
          <w:szCs w:val="24"/>
          <w:lang w:val="fr-MA"/>
        </w:rPr>
        <w:t>2</w:t>
      </w:r>
      <w:r w:rsidRPr="002C3FAB">
        <w:rPr>
          <w:b/>
          <w:bCs/>
          <w:i/>
          <w:iCs/>
          <w:szCs w:val="24"/>
        </w:rPr>
        <w:fldChar w:fldCharType="end"/>
      </w:r>
      <w:r w:rsidRPr="002C3FAB">
        <w:rPr>
          <w:b/>
          <w:bCs/>
          <w:i/>
          <w:iCs/>
          <w:szCs w:val="24"/>
          <w:lang w:val="fr-MA"/>
        </w:rPr>
        <w:t>:</w:t>
      </w:r>
      <w:bookmarkEnd w:id="28"/>
      <w:r w:rsidRPr="002C3FAB">
        <w:rPr>
          <w:b/>
          <w:bCs/>
          <w:i/>
          <w:iCs/>
          <w:szCs w:val="24"/>
        </w:rPr>
        <w:t xml:space="preserve"> Diagramme de cas d’utilisation</w:t>
      </w:r>
    </w:p>
    <w:p w14:paraId="7B8710B6" w14:textId="77777777" w:rsidR="008B10A5" w:rsidRDefault="00000000">
      <w:pPr>
        <w:jc w:val="both"/>
      </w:pPr>
      <w:r>
        <w:t>Le diagramme de cas d’utilisation met en évidence le rôle central de l’utilisateur. Celui-ci interagit avec le système pour s’inscrire, se connecter, consulter les films, effectuer une recherche, visualiser les détails, gérer les favoris, demander une recommandation et localiser des cinémas. Le modèle souligne l’orientation service de l’application et sa forte composante centrée utilisateur.</w:t>
      </w:r>
    </w:p>
    <w:p w14:paraId="72DFFB07" w14:textId="77777777" w:rsidR="00151A46" w:rsidRDefault="00151A46">
      <w:pPr>
        <w:jc w:val="both"/>
      </w:pPr>
    </w:p>
    <w:p w14:paraId="54880A8D" w14:textId="77777777" w:rsidR="00151A46" w:rsidRDefault="00151A46">
      <w:pPr>
        <w:jc w:val="both"/>
      </w:pPr>
    </w:p>
    <w:p w14:paraId="59BC59FD" w14:textId="77777777" w:rsidR="002C3FAB" w:rsidRDefault="002C3FAB">
      <w:pPr>
        <w:jc w:val="both"/>
      </w:pPr>
    </w:p>
    <w:p w14:paraId="079901A5" w14:textId="0A89E649" w:rsidR="008B10A5" w:rsidRDefault="00082CB8">
      <w:pPr>
        <w:pStyle w:val="Titre3"/>
      </w:pPr>
      <w:bookmarkStart w:id="29" w:name="_Toc230204142"/>
      <w:r>
        <w:rPr>
          <w:b w:val="0"/>
        </w:rPr>
        <w:t>Diagramme d’Activité</w:t>
      </w:r>
      <w:bookmarkEnd w:id="29"/>
    </w:p>
    <w:p w14:paraId="10BD5802" w14:textId="77777777" w:rsidR="00151A46" w:rsidRDefault="00151A46">
      <w:pPr>
        <w:rPr>
          <w:noProof/>
        </w:rPr>
      </w:pPr>
    </w:p>
    <w:p w14:paraId="13E0BD3C" w14:textId="372EC645" w:rsidR="008B10A5" w:rsidRDefault="00624D73" w:rsidP="00624D73">
      <w:pPr>
        <w:jc w:val="center"/>
      </w:pPr>
      <w:r>
        <w:rPr>
          <w:noProof/>
        </w:rPr>
        <w:drawing>
          <wp:inline distT="0" distB="0" distL="0" distR="0" wp14:anchorId="48EEDED6" wp14:editId="04BF3A5D">
            <wp:extent cx="4488180" cy="6256020"/>
            <wp:effectExtent l="0" t="0" r="7620" b="0"/>
            <wp:docPr id="10686375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8180" cy="6256020"/>
                    </a:xfrm>
                    <a:prstGeom prst="rect">
                      <a:avLst/>
                    </a:prstGeom>
                    <a:noFill/>
                    <a:ln>
                      <a:noFill/>
                    </a:ln>
                  </pic:spPr>
                </pic:pic>
              </a:graphicData>
            </a:graphic>
          </wp:inline>
        </w:drawing>
      </w:r>
    </w:p>
    <w:p w14:paraId="4F9C4CB7" w14:textId="3708AACD" w:rsidR="002C3FAB" w:rsidRDefault="002C3FAB" w:rsidP="002C3FAB">
      <w:pPr>
        <w:jc w:val="center"/>
        <w:rPr>
          <w:b/>
          <w:bCs/>
          <w:i/>
          <w:iCs/>
          <w:szCs w:val="24"/>
        </w:rPr>
      </w:pPr>
      <w:bookmarkStart w:id="30" w:name="_Toc229602178"/>
      <w:r w:rsidRPr="002C3FAB">
        <w:rPr>
          <w:b/>
          <w:bCs/>
          <w:i/>
          <w:iCs/>
          <w:szCs w:val="24"/>
          <w:lang w:val="fr-MA"/>
        </w:rPr>
        <w:t xml:space="preserve">Figure </w:t>
      </w:r>
      <w:r w:rsidRPr="002C3FAB">
        <w:rPr>
          <w:b/>
          <w:bCs/>
          <w:i/>
          <w:iCs/>
          <w:szCs w:val="24"/>
          <w:lang w:val="fr-MA"/>
        </w:rPr>
        <w:fldChar w:fldCharType="begin"/>
      </w:r>
      <w:r w:rsidRPr="002C3FAB">
        <w:rPr>
          <w:b/>
          <w:bCs/>
          <w:i/>
          <w:iCs/>
          <w:szCs w:val="24"/>
          <w:lang w:val="fr-MA"/>
        </w:rPr>
        <w:instrText xml:space="preserve"> SEQ Figure \* ARABIC </w:instrText>
      </w:r>
      <w:r w:rsidRPr="002C3FAB">
        <w:rPr>
          <w:b/>
          <w:bCs/>
          <w:i/>
          <w:iCs/>
          <w:szCs w:val="24"/>
          <w:lang w:val="fr-MA"/>
        </w:rPr>
        <w:fldChar w:fldCharType="separate"/>
      </w:r>
      <w:r w:rsidRPr="002C3FAB">
        <w:rPr>
          <w:b/>
          <w:bCs/>
          <w:i/>
          <w:iCs/>
          <w:szCs w:val="24"/>
          <w:lang w:val="fr-MA"/>
        </w:rPr>
        <w:t>3</w:t>
      </w:r>
      <w:r w:rsidRPr="002C3FAB">
        <w:rPr>
          <w:b/>
          <w:bCs/>
          <w:i/>
          <w:iCs/>
          <w:szCs w:val="24"/>
        </w:rPr>
        <w:fldChar w:fldCharType="end"/>
      </w:r>
      <w:r w:rsidRPr="002C3FAB">
        <w:rPr>
          <w:b/>
          <w:bCs/>
          <w:i/>
          <w:iCs/>
          <w:szCs w:val="24"/>
          <w:lang w:val="fr-MA"/>
        </w:rPr>
        <w:t>:</w:t>
      </w:r>
      <w:bookmarkEnd w:id="30"/>
      <w:r w:rsidRPr="002C3FAB">
        <w:rPr>
          <w:b/>
          <w:bCs/>
          <w:i/>
          <w:iCs/>
          <w:szCs w:val="24"/>
        </w:rPr>
        <w:t xml:space="preserve"> Diagramme d’activité</w:t>
      </w:r>
    </w:p>
    <w:p w14:paraId="36F979FA" w14:textId="77777777" w:rsidR="002C3FAB" w:rsidRPr="002C3FAB" w:rsidRDefault="002C3FAB" w:rsidP="002C3FAB">
      <w:pPr>
        <w:jc w:val="center"/>
        <w:rPr>
          <w:b/>
          <w:bCs/>
          <w:i/>
          <w:iCs/>
          <w:szCs w:val="24"/>
        </w:rPr>
      </w:pPr>
    </w:p>
    <w:p w14:paraId="3330AD21" w14:textId="77777777" w:rsidR="008B10A5" w:rsidRDefault="00000000">
      <w:pPr>
        <w:jc w:val="both"/>
      </w:pPr>
      <w:r>
        <w:lastRenderedPageBreak/>
        <w:t>Le diagramme d’activité décrit le déroulement général d’une session. Après le lancement, l’utilisateur choisit une action. Selon le besoin, l’application réalise une authentification préalable, appelle le service concerné, traite la réponse reçue puis met à jour l’interface. Une logique de boucle est conservée tant que l’utilisateur poursuit son interaction avec le système.</w:t>
      </w:r>
    </w:p>
    <w:p w14:paraId="6D6EA400" w14:textId="1E720CB0" w:rsidR="008B10A5" w:rsidRDefault="00082CB8">
      <w:pPr>
        <w:pStyle w:val="Titre3"/>
      </w:pPr>
      <w:bookmarkStart w:id="31" w:name="_Toc230204143"/>
      <w:r>
        <w:rPr>
          <w:b w:val="0"/>
        </w:rPr>
        <w:t>Diagramme de Classe</w:t>
      </w:r>
      <w:bookmarkEnd w:id="31"/>
    </w:p>
    <w:p w14:paraId="3DEEB65C" w14:textId="77777777" w:rsidR="00151A46" w:rsidRDefault="00151A46">
      <w:pPr>
        <w:rPr>
          <w:noProof/>
        </w:rPr>
      </w:pPr>
    </w:p>
    <w:p w14:paraId="48968C1C" w14:textId="72C4EC93" w:rsidR="008B10A5" w:rsidRDefault="00624D73">
      <w:r>
        <w:rPr>
          <w:noProof/>
        </w:rPr>
        <w:drawing>
          <wp:inline distT="0" distB="0" distL="0" distR="0" wp14:anchorId="1D92D1A0" wp14:editId="0D98A100">
            <wp:extent cx="6080760" cy="3558540"/>
            <wp:effectExtent l="0" t="0" r="0" b="3810"/>
            <wp:docPr id="14109227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0760" cy="3558540"/>
                    </a:xfrm>
                    <a:prstGeom prst="rect">
                      <a:avLst/>
                    </a:prstGeom>
                    <a:noFill/>
                    <a:ln>
                      <a:noFill/>
                    </a:ln>
                  </pic:spPr>
                </pic:pic>
              </a:graphicData>
            </a:graphic>
          </wp:inline>
        </w:drawing>
      </w:r>
    </w:p>
    <w:p w14:paraId="2C7A22CB" w14:textId="4C5C3B92" w:rsidR="002C3FAB" w:rsidRPr="002C3FAB" w:rsidRDefault="002C3FAB" w:rsidP="002C3FAB">
      <w:pPr>
        <w:jc w:val="center"/>
        <w:rPr>
          <w:b/>
          <w:bCs/>
          <w:i/>
          <w:iCs/>
          <w:szCs w:val="24"/>
        </w:rPr>
      </w:pPr>
      <w:bookmarkStart w:id="32" w:name="_Toc229602179"/>
      <w:r w:rsidRPr="002C3FAB">
        <w:rPr>
          <w:b/>
          <w:bCs/>
          <w:i/>
          <w:iCs/>
          <w:szCs w:val="24"/>
          <w:lang w:val="fr-MA"/>
        </w:rPr>
        <w:t xml:space="preserve">Figure </w:t>
      </w:r>
      <w:r w:rsidRPr="002C3FAB">
        <w:rPr>
          <w:b/>
          <w:bCs/>
          <w:i/>
          <w:iCs/>
          <w:szCs w:val="24"/>
          <w:lang w:val="fr-MA"/>
        </w:rPr>
        <w:fldChar w:fldCharType="begin"/>
      </w:r>
      <w:r w:rsidRPr="002C3FAB">
        <w:rPr>
          <w:b/>
          <w:bCs/>
          <w:i/>
          <w:iCs/>
          <w:szCs w:val="24"/>
          <w:lang w:val="fr-MA"/>
        </w:rPr>
        <w:instrText xml:space="preserve"> SEQ Figure \* ARABIC </w:instrText>
      </w:r>
      <w:r w:rsidRPr="002C3FAB">
        <w:rPr>
          <w:b/>
          <w:bCs/>
          <w:i/>
          <w:iCs/>
          <w:szCs w:val="24"/>
          <w:lang w:val="fr-MA"/>
        </w:rPr>
        <w:fldChar w:fldCharType="separate"/>
      </w:r>
      <w:r w:rsidRPr="002C3FAB">
        <w:rPr>
          <w:b/>
          <w:bCs/>
          <w:i/>
          <w:iCs/>
          <w:szCs w:val="24"/>
          <w:lang w:val="fr-MA"/>
        </w:rPr>
        <w:t>4</w:t>
      </w:r>
      <w:r w:rsidRPr="002C3FAB">
        <w:rPr>
          <w:b/>
          <w:bCs/>
          <w:i/>
          <w:iCs/>
          <w:szCs w:val="24"/>
        </w:rPr>
        <w:fldChar w:fldCharType="end"/>
      </w:r>
      <w:r w:rsidRPr="002C3FAB">
        <w:rPr>
          <w:b/>
          <w:bCs/>
          <w:i/>
          <w:iCs/>
          <w:szCs w:val="24"/>
          <w:lang w:val="fr-MA"/>
        </w:rPr>
        <w:t xml:space="preserve">: </w:t>
      </w:r>
      <w:bookmarkEnd w:id="32"/>
      <w:r w:rsidRPr="002C3FAB">
        <w:rPr>
          <w:b/>
          <w:bCs/>
          <w:i/>
          <w:iCs/>
          <w:szCs w:val="24"/>
        </w:rPr>
        <w:t>Diagramme de classes</w:t>
      </w:r>
    </w:p>
    <w:p w14:paraId="10938162" w14:textId="5CA251BE" w:rsidR="008B10A5" w:rsidRDefault="00000000">
      <w:pPr>
        <w:jc w:val="both"/>
      </w:pPr>
      <w:r>
        <w:t xml:space="preserve">Le diagramme de classes retenu fait apparaître les principaux objets manipulés par </w:t>
      </w:r>
      <w:r w:rsidR="002C3FAB">
        <w:t>application</w:t>
      </w:r>
      <w:r>
        <w:t>: les modèles de données, les adaptateurs d’affichage et les interfaces d’accès aux services distants. Cette modélisation confirme une séparation claire entre représentation des données, logique d’appel réseau et rendu visuel. Elle constitue un bon point d’entrée pour l’évolution future du projet vers une architecture plus avancée de type MVVM ou Clean Architecture.</w:t>
      </w:r>
    </w:p>
    <w:p w14:paraId="047E2E22" w14:textId="77777777" w:rsidR="008B10A5" w:rsidRDefault="00000000">
      <w:pPr>
        <w:pStyle w:val="Titre2"/>
      </w:pPr>
      <w:bookmarkStart w:id="33" w:name="_Toc230204144"/>
      <w:r>
        <w:rPr>
          <w:b w:val="0"/>
        </w:rPr>
        <w:t>Conclusion</w:t>
      </w:r>
      <w:bookmarkEnd w:id="33"/>
    </w:p>
    <w:p w14:paraId="77BC93E2" w14:textId="77777777" w:rsidR="008B10A5" w:rsidRDefault="00000000">
      <w:pPr>
        <w:jc w:val="both"/>
      </w:pPr>
      <w:r>
        <w:t>L’analyse et la conception ont permis de transformer un besoin général en spécifications plus précises. Les modèles fonctionnels et conceptuels servent désormais de support au choix de l’architecture technique, présenté dans le chapitre suivant.</w:t>
      </w:r>
    </w:p>
    <w:p w14:paraId="18823486" w14:textId="77777777" w:rsidR="008B10A5" w:rsidRDefault="00000000">
      <w:pPr>
        <w:pStyle w:val="Titre1"/>
      </w:pPr>
      <w:bookmarkStart w:id="34" w:name="_Toc230204145"/>
      <w:r>
        <w:rPr>
          <w:b w:val="0"/>
        </w:rPr>
        <w:lastRenderedPageBreak/>
        <w:t>Chapitre 3 : Étude Technique</w:t>
      </w:r>
      <w:bookmarkEnd w:id="34"/>
    </w:p>
    <w:p w14:paraId="5625B00D" w14:textId="77777777" w:rsidR="008B10A5" w:rsidRDefault="00000000">
      <w:pPr>
        <w:pStyle w:val="Titre2"/>
      </w:pPr>
      <w:bookmarkStart w:id="35" w:name="_Toc230204146"/>
      <w:r>
        <w:rPr>
          <w:b w:val="0"/>
        </w:rPr>
        <w:t>Introduction</w:t>
      </w:r>
      <w:bookmarkEnd w:id="35"/>
    </w:p>
    <w:p w14:paraId="7EDFC57A" w14:textId="77777777" w:rsidR="008B10A5" w:rsidRDefault="00000000">
      <w:pPr>
        <w:jc w:val="both"/>
      </w:pPr>
      <w:r>
        <w:t>Ce chapitre présente l’architecture du projet, les technologies mobilisées et l’environnement de travail mis en place. Il justifie les choix techniques retenus en fonction des objectifs fonctionnels et des contraintes pédagogiques du projet.</w:t>
      </w:r>
    </w:p>
    <w:p w14:paraId="4999B6BD" w14:textId="07277B2A" w:rsidR="00075280" w:rsidRDefault="00000000" w:rsidP="00075280">
      <w:pPr>
        <w:pStyle w:val="Titre2"/>
      </w:pPr>
      <w:bookmarkStart w:id="36" w:name="_Toc230204147"/>
      <w:r>
        <w:rPr>
          <w:b w:val="0"/>
        </w:rPr>
        <w:t>I - Architecture du projet</w:t>
      </w:r>
      <w:bookmarkEnd w:id="36"/>
    </w:p>
    <w:p w14:paraId="63E12300" w14:textId="31028AF5" w:rsidR="008B10A5" w:rsidRDefault="00000000">
      <w:r>
        <w:rPr>
          <w:noProof/>
        </w:rPr>
        <w:drawing>
          <wp:inline distT="0" distB="0" distL="0" distR="0" wp14:anchorId="6E8BF08D" wp14:editId="263F760F">
            <wp:extent cx="6125210" cy="2796540"/>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12"/>
                    <a:srcRect t="7401" b="15626"/>
                    <a:stretch>
                      <a:fillRect/>
                    </a:stretch>
                  </pic:blipFill>
                  <pic:spPr bwMode="auto">
                    <a:xfrm>
                      <a:off x="0" y="0"/>
                      <a:ext cx="6127749" cy="2797699"/>
                    </a:xfrm>
                    <a:prstGeom prst="rect">
                      <a:avLst/>
                    </a:prstGeom>
                    <a:ln>
                      <a:noFill/>
                    </a:ln>
                    <a:extLst>
                      <a:ext uri="{53640926-AAD7-44D8-BBD7-CCE9431645EC}">
                        <a14:shadowObscured xmlns:a14="http://schemas.microsoft.com/office/drawing/2010/main"/>
                      </a:ext>
                    </a:extLst>
                  </pic:spPr>
                </pic:pic>
              </a:graphicData>
            </a:graphic>
          </wp:inline>
        </w:drawing>
      </w:r>
    </w:p>
    <w:p w14:paraId="307A9999" w14:textId="0EAF94CC" w:rsidR="00AD4B1E" w:rsidRPr="00AD4B1E" w:rsidRDefault="00AD4B1E" w:rsidP="00AD4B1E">
      <w:pPr>
        <w:jc w:val="center"/>
        <w:rPr>
          <w:b/>
          <w:bCs/>
          <w:i/>
          <w:iCs/>
          <w:szCs w:val="24"/>
        </w:rPr>
      </w:pPr>
      <w:bookmarkStart w:id="37" w:name="_Toc229602180"/>
      <w:r w:rsidRPr="00AD4B1E">
        <w:rPr>
          <w:b/>
          <w:bCs/>
          <w:i/>
          <w:iCs/>
          <w:szCs w:val="24"/>
          <w:lang w:val="fr-MA"/>
        </w:rPr>
        <w:t xml:space="preserve">Figure </w:t>
      </w:r>
      <w:r w:rsidRPr="00AD4B1E">
        <w:rPr>
          <w:b/>
          <w:bCs/>
          <w:i/>
          <w:iCs/>
          <w:szCs w:val="24"/>
          <w:lang w:val="fr-MA"/>
        </w:rPr>
        <w:fldChar w:fldCharType="begin"/>
      </w:r>
      <w:r w:rsidRPr="00AD4B1E">
        <w:rPr>
          <w:b/>
          <w:bCs/>
          <w:i/>
          <w:iCs/>
          <w:szCs w:val="24"/>
          <w:lang w:val="fr-MA"/>
        </w:rPr>
        <w:instrText xml:space="preserve"> SEQ Figure \* ARABIC </w:instrText>
      </w:r>
      <w:r w:rsidRPr="00AD4B1E">
        <w:rPr>
          <w:b/>
          <w:bCs/>
          <w:i/>
          <w:iCs/>
          <w:szCs w:val="24"/>
          <w:lang w:val="fr-MA"/>
        </w:rPr>
        <w:fldChar w:fldCharType="separate"/>
      </w:r>
      <w:r w:rsidRPr="00AD4B1E">
        <w:rPr>
          <w:b/>
          <w:bCs/>
          <w:i/>
          <w:iCs/>
          <w:szCs w:val="24"/>
          <w:lang w:val="fr-MA"/>
        </w:rPr>
        <w:t>5</w:t>
      </w:r>
      <w:r w:rsidRPr="00AD4B1E">
        <w:rPr>
          <w:b/>
          <w:bCs/>
          <w:i/>
          <w:szCs w:val="24"/>
        </w:rPr>
        <w:fldChar w:fldCharType="end"/>
      </w:r>
      <w:r w:rsidRPr="00AD4B1E">
        <w:rPr>
          <w:b/>
          <w:bCs/>
          <w:i/>
          <w:iCs/>
          <w:szCs w:val="24"/>
          <w:lang w:val="fr-MA"/>
        </w:rPr>
        <w:t>:</w:t>
      </w:r>
      <w:bookmarkEnd w:id="37"/>
      <w:r w:rsidRPr="00AD4B1E">
        <w:rPr>
          <w:b/>
          <w:bCs/>
          <w:i/>
          <w:iCs/>
          <w:szCs w:val="24"/>
        </w:rPr>
        <w:t>Architecture technique générale de l’application</w:t>
      </w:r>
    </w:p>
    <w:p w14:paraId="16E5B710" w14:textId="1C14DF68" w:rsidR="008B10A5" w:rsidRDefault="00000000" w:rsidP="00F345C2">
      <w:r>
        <w:t>L’architecture générale de CineSmart repose sur une logique client-services. Le client Android orchestre les interactions utilisateur et la restitution visuelle. Les données proviennent de plusieurs sources spécialisées. Le backend personnel assure les opérations liées aux utilisateurs et aux favoris; TMDb alimente la partie catalogue de films; Ollama fournit la couche conversationnelle; Google Places/Maps prend en charge la cartographie et la recherche de cinémas.</w:t>
      </w:r>
      <w:r>
        <w:br/>
      </w:r>
      <w:r>
        <w:br/>
        <w:t>Cette architecture a été privilégiée car elle permet de répartir les responsabilités sans surcharger une seule couche applicative. L’application mobile reste ainsi centrée sur la présentation et la coordination, tandis que les traitements métiers ou spécialisés sont externalisés. Un tel découplage améliore la maintenabilité, facilite le remplacement d’un composant et prépare l’application à d’éventuelles évolutions, par exemple l’ajout d’un cache local ou d’un système de recommandations hybrides.</w:t>
      </w:r>
    </w:p>
    <w:p w14:paraId="2E6A2B96" w14:textId="77777777" w:rsidR="0011656F" w:rsidRDefault="0011656F" w:rsidP="00075280"/>
    <w:p w14:paraId="05ACB064" w14:textId="77777777" w:rsidR="008B10A5" w:rsidRDefault="00000000">
      <w:pPr>
        <w:pStyle w:val="Titre2"/>
        <w:rPr>
          <w:b w:val="0"/>
        </w:rPr>
      </w:pPr>
      <w:bookmarkStart w:id="38" w:name="_Toc230204148"/>
      <w:r>
        <w:rPr>
          <w:b w:val="0"/>
        </w:rPr>
        <w:lastRenderedPageBreak/>
        <w:t>II - Technologies utilisées</w:t>
      </w:r>
      <w:bookmarkEnd w:id="38"/>
    </w:p>
    <w:tbl>
      <w:tblPr>
        <w:tblStyle w:val="Grilledutableau"/>
        <w:tblW w:w="0" w:type="auto"/>
        <w:jc w:val="center"/>
        <w:tblLook w:val="04A0" w:firstRow="1" w:lastRow="0" w:firstColumn="1" w:lastColumn="0" w:noHBand="0" w:noVBand="1"/>
      </w:tblPr>
      <w:tblGrid>
        <w:gridCol w:w="4788"/>
        <w:gridCol w:w="4788"/>
      </w:tblGrid>
      <w:tr w:rsidR="00075280" w:rsidRPr="005F7749" w14:paraId="15EE053C" w14:textId="77777777" w:rsidTr="00D20A14">
        <w:trPr>
          <w:trHeight w:val="397"/>
          <w:jc w:val="center"/>
        </w:trPr>
        <w:tc>
          <w:tcPr>
            <w:tcW w:w="4788" w:type="dxa"/>
          </w:tcPr>
          <w:p w14:paraId="79107FE9" w14:textId="77777777" w:rsidR="00075280" w:rsidRPr="005F7749" w:rsidRDefault="00075280" w:rsidP="00316974">
            <w:pPr>
              <w:rPr>
                <w:b/>
                <w:bCs/>
                <w:sz w:val="30"/>
                <w:szCs w:val="30"/>
                <w:u w:val="single"/>
              </w:rPr>
            </w:pPr>
            <w:r w:rsidRPr="005F7749">
              <w:rPr>
                <w:b/>
                <w:bCs/>
                <w:sz w:val="30"/>
                <w:szCs w:val="30"/>
                <w:u w:val="single"/>
              </w:rPr>
              <w:t>Technologie</w:t>
            </w:r>
          </w:p>
        </w:tc>
        <w:tc>
          <w:tcPr>
            <w:tcW w:w="4788" w:type="dxa"/>
          </w:tcPr>
          <w:p w14:paraId="090813D8" w14:textId="77777777" w:rsidR="00075280" w:rsidRPr="005F7749" w:rsidRDefault="00075280" w:rsidP="00316974">
            <w:pPr>
              <w:rPr>
                <w:b/>
                <w:bCs/>
                <w:sz w:val="30"/>
                <w:szCs w:val="30"/>
                <w:u w:val="single"/>
              </w:rPr>
            </w:pPr>
            <w:r w:rsidRPr="005F7749">
              <w:rPr>
                <w:b/>
                <w:bCs/>
                <w:sz w:val="30"/>
                <w:szCs w:val="30"/>
                <w:u w:val="single"/>
              </w:rPr>
              <w:t>Rôle dans le projet</w:t>
            </w:r>
          </w:p>
        </w:tc>
      </w:tr>
      <w:tr w:rsidR="00075280" w:rsidRPr="005F7749" w14:paraId="52A98994" w14:textId="77777777" w:rsidTr="00316974">
        <w:trPr>
          <w:jc w:val="center"/>
        </w:trPr>
        <w:tc>
          <w:tcPr>
            <w:tcW w:w="4788" w:type="dxa"/>
          </w:tcPr>
          <w:p w14:paraId="674B9860" w14:textId="77777777" w:rsidR="00075280" w:rsidRPr="005F7749" w:rsidRDefault="00075280" w:rsidP="00316974">
            <w:pPr>
              <w:rPr>
                <w:sz w:val="30"/>
                <w:szCs w:val="30"/>
              </w:rPr>
            </w:pPr>
            <w:r w:rsidRPr="005F7749">
              <w:rPr>
                <w:sz w:val="30"/>
                <w:szCs w:val="30"/>
              </w:rPr>
              <w:t>Android / Java</w:t>
            </w:r>
          </w:p>
        </w:tc>
        <w:tc>
          <w:tcPr>
            <w:tcW w:w="4788" w:type="dxa"/>
          </w:tcPr>
          <w:p w14:paraId="5A2182F3" w14:textId="77777777" w:rsidR="00075280" w:rsidRPr="005F7749" w:rsidRDefault="00075280" w:rsidP="00316974">
            <w:pPr>
              <w:rPr>
                <w:sz w:val="30"/>
                <w:szCs w:val="30"/>
              </w:rPr>
            </w:pPr>
            <w:r w:rsidRPr="005F7749">
              <w:rPr>
                <w:sz w:val="30"/>
                <w:szCs w:val="30"/>
              </w:rPr>
              <w:t>Développement de l’application mobile</w:t>
            </w:r>
          </w:p>
        </w:tc>
      </w:tr>
      <w:tr w:rsidR="00075280" w:rsidRPr="005F7749" w14:paraId="315A1136" w14:textId="77777777" w:rsidTr="00316974">
        <w:trPr>
          <w:jc w:val="center"/>
        </w:trPr>
        <w:tc>
          <w:tcPr>
            <w:tcW w:w="4788" w:type="dxa"/>
          </w:tcPr>
          <w:p w14:paraId="4D0FE2C8" w14:textId="77777777" w:rsidR="00075280" w:rsidRPr="005F7749" w:rsidRDefault="00075280" w:rsidP="00316974">
            <w:pPr>
              <w:rPr>
                <w:sz w:val="30"/>
                <w:szCs w:val="30"/>
              </w:rPr>
            </w:pPr>
            <w:r w:rsidRPr="005F7749">
              <w:rPr>
                <w:sz w:val="30"/>
                <w:szCs w:val="30"/>
              </w:rPr>
              <w:t>Activities / Adapters</w:t>
            </w:r>
          </w:p>
        </w:tc>
        <w:tc>
          <w:tcPr>
            <w:tcW w:w="4788" w:type="dxa"/>
          </w:tcPr>
          <w:p w14:paraId="757C01B2" w14:textId="77777777" w:rsidR="00075280" w:rsidRPr="005F7749" w:rsidRDefault="00075280" w:rsidP="00316974">
            <w:pPr>
              <w:rPr>
                <w:sz w:val="30"/>
                <w:szCs w:val="30"/>
              </w:rPr>
            </w:pPr>
            <w:r w:rsidRPr="005F7749">
              <w:rPr>
                <w:sz w:val="30"/>
                <w:szCs w:val="30"/>
              </w:rPr>
              <w:t>Gestion des écrans et de l’affichage des listes</w:t>
            </w:r>
          </w:p>
        </w:tc>
      </w:tr>
      <w:tr w:rsidR="00075280" w:rsidRPr="005F7749" w14:paraId="601BFAB2" w14:textId="77777777" w:rsidTr="00316974">
        <w:trPr>
          <w:jc w:val="center"/>
        </w:trPr>
        <w:tc>
          <w:tcPr>
            <w:tcW w:w="4788" w:type="dxa"/>
          </w:tcPr>
          <w:p w14:paraId="67530EB8" w14:textId="77777777" w:rsidR="00075280" w:rsidRPr="005F7749" w:rsidRDefault="00075280" w:rsidP="00316974">
            <w:pPr>
              <w:rPr>
                <w:sz w:val="30"/>
                <w:szCs w:val="30"/>
              </w:rPr>
            </w:pPr>
            <w:r w:rsidRPr="005F7749">
              <w:rPr>
                <w:sz w:val="30"/>
                <w:szCs w:val="30"/>
              </w:rPr>
              <w:t>Node.js / Express</w:t>
            </w:r>
          </w:p>
        </w:tc>
        <w:tc>
          <w:tcPr>
            <w:tcW w:w="4788" w:type="dxa"/>
          </w:tcPr>
          <w:p w14:paraId="78689B55" w14:textId="77777777" w:rsidR="00075280" w:rsidRPr="005F7749" w:rsidRDefault="00075280" w:rsidP="00316974">
            <w:pPr>
              <w:rPr>
                <w:sz w:val="30"/>
                <w:szCs w:val="30"/>
              </w:rPr>
            </w:pPr>
            <w:r w:rsidRPr="005F7749">
              <w:rPr>
                <w:sz w:val="30"/>
                <w:szCs w:val="30"/>
              </w:rPr>
              <w:t>Développement du backend personnel</w:t>
            </w:r>
          </w:p>
        </w:tc>
      </w:tr>
      <w:tr w:rsidR="00075280" w:rsidRPr="005F7749" w14:paraId="02969ADD" w14:textId="77777777" w:rsidTr="00316974">
        <w:trPr>
          <w:jc w:val="center"/>
        </w:trPr>
        <w:tc>
          <w:tcPr>
            <w:tcW w:w="4788" w:type="dxa"/>
          </w:tcPr>
          <w:p w14:paraId="2C6D7161" w14:textId="77777777" w:rsidR="00075280" w:rsidRPr="005F7749" w:rsidRDefault="00075280" w:rsidP="00316974">
            <w:pPr>
              <w:rPr>
                <w:sz w:val="30"/>
                <w:szCs w:val="30"/>
              </w:rPr>
            </w:pPr>
            <w:r w:rsidRPr="005F7749">
              <w:rPr>
                <w:sz w:val="30"/>
                <w:szCs w:val="30"/>
              </w:rPr>
              <w:t>MongoDB</w:t>
            </w:r>
          </w:p>
        </w:tc>
        <w:tc>
          <w:tcPr>
            <w:tcW w:w="4788" w:type="dxa"/>
          </w:tcPr>
          <w:p w14:paraId="7DA37398" w14:textId="77777777" w:rsidR="00075280" w:rsidRPr="005F7749" w:rsidRDefault="00075280" w:rsidP="00316974">
            <w:pPr>
              <w:rPr>
                <w:sz w:val="30"/>
                <w:szCs w:val="30"/>
              </w:rPr>
            </w:pPr>
            <w:r w:rsidRPr="005F7749">
              <w:rPr>
                <w:sz w:val="30"/>
                <w:szCs w:val="30"/>
              </w:rPr>
              <w:t>Stockage des comptes utilisateurs et des favoris</w:t>
            </w:r>
          </w:p>
        </w:tc>
      </w:tr>
      <w:tr w:rsidR="00075280" w:rsidRPr="005F7749" w14:paraId="0728E644" w14:textId="77777777" w:rsidTr="00316974">
        <w:trPr>
          <w:jc w:val="center"/>
        </w:trPr>
        <w:tc>
          <w:tcPr>
            <w:tcW w:w="4788" w:type="dxa"/>
          </w:tcPr>
          <w:p w14:paraId="66BFC183" w14:textId="77777777" w:rsidR="00075280" w:rsidRPr="005F7749" w:rsidRDefault="00075280" w:rsidP="00316974">
            <w:pPr>
              <w:rPr>
                <w:sz w:val="30"/>
                <w:szCs w:val="30"/>
              </w:rPr>
            </w:pPr>
            <w:r w:rsidRPr="005F7749">
              <w:rPr>
                <w:sz w:val="30"/>
                <w:szCs w:val="30"/>
              </w:rPr>
              <w:t>TMDb API</w:t>
            </w:r>
          </w:p>
        </w:tc>
        <w:tc>
          <w:tcPr>
            <w:tcW w:w="4788" w:type="dxa"/>
          </w:tcPr>
          <w:p w14:paraId="656FA564" w14:textId="77777777" w:rsidR="00075280" w:rsidRPr="005F7749" w:rsidRDefault="00075280" w:rsidP="00316974">
            <w:pPr>
              <w:rPr>
                <w:sz w:val="30"/>
                <w:szCs w:val="30"/>
              </w:rPr>
            </w:pPr>
            <w:r w:rsidRPr="005F7749">
              <w:rPr>
                <w:sz w:val="30"/>
                <w:szCs w:val="30"/>
              </w:rPr>
              <w:t>Récupération des films, détails et recherche</w:t>
            </w:r>
          </w:p>
        </w:tc>
      </w:tr>
      <w:tr w:rsidR="00075280" w:rsidRPr="005F7749" w14:paraId="5AB9BB96" w14:textId="77777777" w:rsidTr="00316974">
        <w:trPr>
          <w:jc w:val="center"/>
        </w:trPr>
        <w:tc>
          <w:tcPr>
            <w:tcW w:w="4788" w:type="dxa"/>
          </w:tcPr>
          <w:p w14:paraId="4716789F" w14:textId="77777777" w:rsidR="00075280" w:rsidRPr="005F7749" w:rsidRDefault="00075280" w:rsidP="00316974">
            <w:pPr>
              <w:rPr>
                <w:sz w:val="30"/>
                <w:szCs w:val="30"/>
              </w:rPr>
            </w:pPr>
            <w:r w:rsidRPr="005F7749">
              <w:rPr>
                <w:sz w:val="30"/>
                <w:szCs w:val="30"/>
              </w:rPr>
              <w:t>Ollama</w:t>
            </w:r>
          </w:p>
        </w:tc>
        <w:tc>
          <w:tcPr>
            <w:tcW w:w="4788" w:type="dxa"/>
          </w:tcPr>
          <w:p w14:paraId="441E5543" w14:textId="77777777" w:rsidR="00075280" w:rsidRPr="005F7749" w:rsidRDefault="00075280" w:rsidP="00316974">
            <w:pPr>
              <w:rPr>
                <w:sz w:val="30"/>
                <w:szCs w:val="30"/>
              </w:rPr>
            </w:pPr>
            <w:r w:rsidRPr="005F7749">
              <w:rPr>
                <w:sz w:val="30"/>
                <w:szCs w:val="30"/>
              </w:rPr>
              <w:t>Moteur conversationnel pour recommandations</w:t>
            </w:r>
          </w:p>
        </w:tc>
      </w:tr>
      <w:tr w:rsidR="00075280" w:rsidRPr="005F7749" w14:paraId="449BEB8B" w14:textId="77777777" w:rsidTr="00316974">
        <w:trPr>
          <w:jc w:val="center"/>
        </w:trPr>
        <w:tc>
          <w:tcPr>
            <w:tcW w:w="4788" w:type="dxa"/>
          </w:tcPr>
          <w:p w14:paraId="225E57F0" w14:textId="77777777" w:rsidR="00075280" w:rsidRPr="005F7749" w:rsidRDefault="00075280" w:rsidP="00316974">
            <w:pPr>
              <w:rPr>
                <w:sz w:val="30"/>
                <w:szCs w:val="30"/>
              </w:rPr>
            </w:pPr>
            <w:r w:rsidRPr="005F7749">
              <w:rPr>
                <w:sz w:val="30"/>
                <w:szCs w:val="30"/>
              </w:rPr>
              <w:t>Google Maps / Places</w:t>
            </w:r>
          </w:p>
        </w:tc>
        <w:tc>
          <w:tcPr>
            <w:tcW w:w="4788" w:type="dxa"/>
          </w:tcPr>
          <w:p w14:paraId="186061FD" w14:textId="77777777" w:rsidR="00075280" w:rsidRPr="005F7749" w:rsidRDefault="00075280" w:rsidP="00316974">
            <w:pPr>
              <w:rPr>
                <w:sz w:val="30"/>
                <w:szCs w:val="30"/>
              </w:rPr>
            </w:pPr>
            <w:r w:rsidRPr="005F7749">
              <w:rPr>
                <w:sz w:val="30"/>
                <w:szCs w:val="30"/>
              </w:rPr>
              <w:t>Localisation des cinémas proches</w:t>
            </w:r>
          </w:p>
        </w:tc>
      </w:tr>
      <w:tr w:rsidR="00075280" w:rsidRPr="005F7749" w14:paraId="06B295F9" w14:textId="77777777" w:rsidTr="00316974">
        <w:trPr>
          <w:jc w:val="center"/>
        </w:trPr>
        <w:tc>
          <w:tcPr>
            <w:tcW w:w="4788" w:type="dxa"/>
          </w:tcPr>
          <w:p w14:paraId="2CA81C06" w14:textId="77777777" w:rsidR="00075280" w:rsidRPr="005F7749" w:rsidRDefault="00075280" w:rsidP="00316974">
            <w:pPr>
              <w:rPr>
                <w:sz w:val="30"/>
                <w:szCs w:val="30"/>
              </w:rPr>
            </w:pPr>
            <w:r w:rsidRPr="005F7749">
              <w:rPr>
                <w:sz w:val="30"/>
                <w:szCs w:val="30"/>
              </w:rPr>
              <w:t>JSON / HTTP</w:t>
            </w:r>
          </w:p>
        </w:tc>
        <w:tc>
          <w:tcPr>
            <w:tcW w:w="4788" w:type="dxa"/>
          </w:tcPr>
          <w:p w14:paraId="4847D491" w14:textId="77777777" w:rsidR="00075280" w:rsidRPr="005F7749" w:rsidRDefault="00075280" w:rsidP="00316974">
            <w:pPr>
              <w:rPr>
                <w:sz w:val="30"/>
                <w:szCs w:val="30"/>
              </w:rPr>
            </w:pPr>
            <w:r w:rsidRPr="005F7749">
              <w:rPr>
                <w:sz w:val="30"/>
                <w:szCs w:val="30"/>
              </w:rPr>
              <w:t>Échange de données entre services</w:t>
            </w:r>
          </w:p>
        </w:tc>
      </w:tr>
      <w:tr w:rsidR="00075280" w:rsidRPr="005F7749" w14:paraId="737AAF48" w14:textId="77777777" w:rsidTr="005F7749">
        <w:trPr>
          <w:trHeight w:val="422"/>
          <w:jc w:val="center"/>
        </w:trPr>
        <w:tc>
          <w:tcPr>
            <w:tcW w:w="4788" w:type="dxa"/>
          </w:tcPr>
          <w:p w14:paraId="0C301607" w14:textId="77777777" w:rsidR="00075280" w:rsidRPr="005F7749" w:rsidRDefault="00075280" w:rsidP="00316974">
            <w:pPr>
              <w:rPr>
                <w:sz w:val="30"/>
                <w:szCs w:val="30"/>
              </w:rPr>
            </w:pPr>
            <w:r w:rsidRPr="005F7749">
              <w:rPr>
                <w:sz w:val="30"/>
                <w:szCs w:val="30"/>
              </w:rPr>
              <w:t>Git</w:t>
            </w:r>
          </w:p>
        </w:tc>
        <w:tc>
          <w:tcPr>
            <w:tcW w:w="4788" w:type="dxa"/>
          </w:tcPr>
          <w:p w14:paraId="2BC9B03C" w14:textId="77777777" w:rsidR="00075280" w:rsidRPr="005F7749" w:rsidRDefault="00075280" w:rsidP="00316974">
            <w:pPr>
              <w:rPr>
                <w:sz w:val="30"/>
                <w:szCs w:val="30"/>
              </w:rPr>
            </w:pPr>
            <w:r w:rsidRPr="005F7749">
              <w:rPr>
                <w:sz w:val="30"/>
                <w:szCs w:val="30"/>
              </w:rPr>
              <w:t>Versionnement du code source</w:t>
            </w:r>
          </w:p>
        </w:tc>
      </w:tr>
    </w:tbl>
    <w:p w14:paraId="394DD7D9" w14:textId="35BEF68B" w:rsidR="008B10A5" w:rsidRDefault="00151A46" w:rsidP="00075280">
      <w:pPr>
        <w:jc w:val="center"/>
        <w:rPr>
          <w:b/>
          <w:bCs/>
          <w:i/>
          <w:iCs/>
        </w:rPr>
      </w:pPr>
      <w:bookmarkStart w:id="39" w:name="_Toc229602199"/>
      <w:r w:rsidRPr="00075280">
        <w:rPr>
          <w:b/>
          <w:bCs/>
          <w:i/>
          <w:iCs/>
          <w:lang w:val="fr-MA"/>
        </w:rPr>
        <w:t xml:space="preserve">Tableau </w:t>
      </w:r>
      <w:r w:rsidRPr="00075280">
        <w:rPr>
          <w:b/>
          <w:bCs/>
          <w:i/>
          <w:iCs/>
          <w:lang w:val="fr-MA"/>
        </w:rPr>
        <w:fldChar w:fldCharType="begin"/>
      </w:r>
      <w:r w:rsidRPr="00075280">
        <w:rPr>
          <w:b/>
          <w:bCs/>
          <w:i/>
          <w:iCs/>
          <w:lang w:val="fr-MA"/>
        </w:rPr>
        <w:instrText xml:space="preserve"> SEQ Tableau \* ARABIC </w:instrText>
      </w:r>
      <w:r w:rsidRPr="00075280">
        <w:rPr>
          <w:b/>
          <w:bCs/>
          <w:i/>
          <w:iCs/>
          <w:lang w:val="fr-MA"/>
        </w:rPr>
        <w:fldChar w:fldCharType="separate"/>
      </w:r>
      <w:r w:rsidRPr="00075280">
        <w:rPr>
          <w:b/>
          <w:bCs/>
          <w:i/>
          <w:iCs/>
          <w:lang w:val="fr-MA"/>
        </w:rPr>
        <w:t>5</w:t>
      </w:r>
      <w:r w:rsidRPr="00075280">
        <w:rPr>
          <w:b/>
          <w:bCs/>
          <w:i/>
          <w:iCs/>
        </w:rPr>
        <w:fldChar w:fldCharType="end"/>
      </w:r>
      <w:r w:rsidRPr="00075280">
        <w:rPr>
          <w:b/>
          <w:bCs/>
          <w:i/>
          <w:iCs/>
          <w:lang w:val="fr-MA"/>
        </w:rPr>
        <w:t>:</w:t>
      </w:r>
      <w:bookmarkEnd w:id="39"/>
      <w:r w:rsidRPr="00075280">
        <w:rPr>
          <w:b/>
          <w:bCs/>
          <w:i/>
          <w:iCs/>
        </w:rPr>
        <w:t>Technologies utilisées</w:t>
      </w:r>
    </w:p>
    <w:p w14:paraId="6C846502" w14:textId="77777777" w:rsidR="0011656F" w:rsidRPr="00075280" w:rsidRDefault="0011656F" w:rsidP="00075280">
      <w:pPr>
        <w:jc w:val="center"/>
        <w:rPr>
          <w:b/>
          <w:bCs/>
          <w:i/>
          <w:iCs/>
        </w:rPr>
      </w:pPr>
    </w:p>
    <w:p w14:paraId="7A5E6AAF" w14:textId="77777777" w:rsidR="008B10A5" w:rsidRDefault="00000000">
      <w:pPr>
        <w:jc w:val="both"/>
      </w:pPr>
      <w:r>
        <w:t>Le choix des technologies reflète un équilibre entre accessibilité pédagogique et richesse fonctionnelle. Java et Android permettent de consolider les acquis du développement mobile natif. Node.js et Express offrent un backend léger, rapide à mettre en place et bien adapté à des API REST. MongoDB a été retenue pour sa flexibilité de schéma et sa simplicité d’intégration dans un projet de taille moyenne. Enfin, l’intégration de TMDb, Ollama et Google Places illustre la capacité de l’application à fédérer plusieurs services externes cohérents autour d’un même usage métier.</w:t>
      </w:r>
    </w:p>
    <w:p w14:paraId="79D864BC" w14:textId="77777777" w:rsidR="005F7749" w:rsidRDefault="005F7749">
      <w:pPr>
        <w:jc w:val="both"/>
      </w:pPr>
    </w:p>
    <w:p w14:paraId="674C1D6B" w14:textId="77777777" w:rsidR="005F7749" w:rsidRDefault="005F7749">
      <w:pPr>
        <w:jc w:val="both"/>
      </w:pPr>
    </w:p>
    <w:p w14:paraId="24531394" w14:textId="77777777" w:rsidR="005F7749" w:rsidRDefault="005F7749">
      <w:pPr>
        <w:jc w:val="both"/>
      </w:pPr>
    </w:p>
    <w:p w14:paraId="58391FD4" w14:textId="77777777" w:rsidR="005F7749" w:rsidRDefault="005F7749">
      <w:pPr>
        <w:jc w:val="both"/>
      </w:pPr>
    </w:p>
    <w:p w14:paraId="132FA706" w14:textId="2A3878D1" w:rsidR="008B10A5" w:rsidRDefault="00000000">
      <w:pPr>
        <w:pStyle w:val="Titre2"/>
        <w:rPr>
          <w:b w:val="0"/>
        </w:rPr>
      </w:pPr>
      <w:bookmarkStart w:id="40" w:name="_Toc230204149"/>
      <w:r>
        <w:rPr>
          <w:b w:val="0"/>
        </w:rPr>
        <w:lastRenderedPageBreak/>
        <w:t>III - Env</w:t>
      </w:r>
      <w:r w:rsidR="0011656F">
        <w:rPr>
          <w:b w:val="0"/>
        </w:rPr>
        <w:t>ironement</w:t>
      </w:r>
      <w:r>
        <w:rPr>
          <w:b w:val="0"/>
        </w:rPr>
        <w:t xml:space="preserve"> de Travail</w:t>
      </w:r>
      <w:bookmarkEnd w:id="40"/>
    </w:p>
    <w:tbl>
      <w:tblPr>
        <w:tblStyle w:val="Grilledutableau"/>
        <w:tblW w:w="0" w:type="auto"/>
        <w:jc w:val="center"/>
        <w:tblLook w:val="04A0" w:firstRow="1" w:lastRow="0" w:firstColumn="1" w:lastColumn="0" w:noHBand="0" w:noVBand="1"/>
      </w:tblPr>
      <w:tblGrid>
        <w:gridCol w:w="4788"/>
        <w:gridCol w:w="4788"/>
      </w:tblGrid>
      <w:tr w:rsidR="00075280" w:rsidRPr="005F7749" w14:paraId="011FE8FC" w14:textId="77777777" w:rsidTr="005F7749">
        <w:trPr>
          <w:trHeight w:val="370"/>
          <w:jc w:val="center"/>
        </w:trPr>
        <w:tc>
          <w:tcPr>
            <w:tcW w:w="4788" w:type="dxa"/>
          </w:tcPr>
          <w:p w14:paraId="73D2F0AE" w14:textId="77777777" w:rsidR="00075280" w:rsidRPr="005F7749" w:rsidRDefault="00075280" w:rsidP="00316974">
            <w:pPr>
              <w:rPr>
                <w:b/>
                <w:bCs/>
                <w:sz w:val="30"/>
                <w:szCs w:val="30"/>
                <w:u w:val="single"/>
              </w:rPr>
            </w:pPr>
            <w:r w:rsidRPr="005F7749">
              <w:rPr>
                <w:b/>
                <w:bCs/>
                <w:sz w:val="30"/>
                <w:szCs w:val="30"/>
                <w:u w:val="single"/>
              </w:rPr>
              <w:t>Élément</w:t>
            </w:r>
          </w:p>
        </w:tc>
        <w:tc>
          <w:tcPr>
            <w:tcW w:w="4788" w:type="dxa"/>
          </w:tcPr>
          <w:p w14:paraId="7E6844AF" w14:textId="77777777" w:rsidR="00075280" w:rsidRPr="005F7749" w:rsidRDefault="00075280" w:rsidP="00316974">
            <w:pPr>
              <w:rPr>
                <w:b/>
                <w:bCs/>
                <w:sz w:val="30"/>
                <w:szCs w:val="30"/>
                <w:u w:val="single"/>
              </w:rPr>
            </w:pPr>
            <w:r w:rsidRPr="005F7749">
              <w:rPr>
                <w:b/>
                <w:bCs/>
                <w:sz w:val="30"/>
                <w:szCs w:val="30"/>
                <w:u w:val="single"/>
              </w:rPr>
              <w:t>Description</w:t>
            </w:r>
          </w:p>
        </w:tc>
      </w:tr>
      <w:tr w:rsidR="00075280" w:rsidRPr="005F7749" w14:paraId="37C7C0DE" w14:textId="77777777" w:rsidTr="00316974">
        <w:trPr>
          <w:jc w:val="center"/>
        </w:trPr>
        <w:tc>
          <w:tcPr>
            <w:tcW w:w="4788" w:type="dxa"/>
          </w:tcPr>
          <w:p w14:paraId="4039C551" w14:textId="77777777" w:rsidR="00075280" w:rsidRPr="005F7749" w:rsidRDefault="00075280" w:rsidP="00316974">
            <w:pPr>
              <w:rPr>
                <w:sz w:val="30"/>
                <w:szCs w:val="30"/>
              </w:rPr>
            </w:pPr>
            <w:r w:rsidRPr="005F7749">
              <w:rPr>
                <w:sz w:val="30"/>
                <w:szCs w:val="30"/>
              </w:rPr>
              <w:t>IDE mobile</w:t>
            </w:r>
          </w:p>
        </w:tc>
        <w:tc>
          <w:tcPr>
            <w:tcW w:w="4788" w:type="dxa"/>
          </w:tcPr>
          <w:p w14:paraId="03538FFE" w14:textId="77777777" w:rsidR="00075280" w:rsidRPr="005F7749" w:rsidRDefault="00075280" w:rsidP="00316974">
            <w:pPr>
              <w:rPr>
                <w:sz w:val="30"/>
                <w:szCs w:val="30"/>
              </w:rPr>
            </w:pPr>
            <w:r w:rsidRPr="005F7749">
              <w:rPr>
                <w:sz w:val="30"/>
                <w:szCs w:val="30"/>
              </w:rPr>
              <w:t>Android Studio</w:t>
            </w:r>
          </w:p>
        </w:tc>
      </w:tr>
      <w:tr w:rsidR="00075280" w:rsidRPr="005F7749" w14:paraId="54CA9105" w14:textId="77777777" w:rsidTr="00316974">
        <w:trPr>
          <w:jc w:val="center"/>
        </w:trPr>
        <w:tc>
          <w:tcPr>
            <w:tcW w:w="4788" w:type="dxa"/>
          </w:tcPr>
          <w:p w14:paraId="053EC3F8" w14:textId="77777777" w:rsidR="00075280" w:rsidRPr="005F7749" w:rsidRDefault="00075280" w:rsidP="00316974">
            <w:pPr>
              <w:rPr>
                <w:sz w:val="30"/>
                <w:szCs w:val="30"/>
              </w:rPr>
            </w:pPr>
            <w:r w:rsidRPr="005F7749">
              <w:rPr>
                <w:sz w:val="30"/>
                <w:szCs w:val="30"/>
              </w:rPr>
              <w:t>IDE backend</w:t>
            </w:r>
          </w:p>
        </w:tc>
        <w:tc>
          <w:tcPr>
            <w:tcW w:w="4788" w:type="dxa"/>
          </w:tcPr>
          <w:p w14:paraId="53F0B7DE" w14:textId="77777777" w:rsidR="00075280" w:rsidRPr="005F7749" w:rsidRDefault="00075280" w:rsidP="00316974">
            <w:pPr>
              <w:rPr>
                <w:sz w:val="30"/>
                <w:szCs w:val="30"/>
              </w:rPr>
            </w:pPr>
            <w:r w:rsidRPr="005F7749">
              <w:rPr>
                <w:sz w:val="30"/>
                <w:szCs w:val="30"/>
              </w:rPr>
              <w:t>Visual Studio Code</w:t>
            </w:r>
          </w:p>
        </w:tc>
      </w:tr>
      <w:tr w:rsidR="00075280" w:rsidRPr="005F7749" w14:paraId="2F637C21" w14:textId="77777777" w:rsidTr="00316974">
        <w:trPr>
          <w:jc w:val="center"/>
        </w:trPr>
        <w:tc>
          <w:tcPr>
            <w:tcW w:w="4788" w:type="dxa"/>
          </w:tcPr>
          <w:p w14:paraId="7A2A50B1" w14:textId="77777777" w:rsidR="00075280" w:rsidRPr="005F7749" w:rsidRDefault="00075280" w:rsidP="00316974">
            <w:pPr>
              <w:rPr>
                <w:sz w:val="30"/>
                <w:szCs w:val="30"/>
              </w:rPr>
            </w:pPr>
            <w:r w:rsidRPr="005F7749">
              <w:rPr>
                <w:sz w:val="30"/>
                <w:szCs w:val="30"/>
              </w:rPr>
              <w:t>Système d’exploitation</w:t>
            </w:r>
          </w:p>
        </w:tc>
        <w:tc>
          <w:tcPr>
            <w:tcW w:w="4788" w:type="dxa"/>
          </w:tcPr>
          <w:p w14:paraId="44669B60" w14:textId="77777777" w:rsidR="00075280" w:rsidRPr="005F7749" w:rsidRDefault="00075280" w:rsidP="00316974">
            <w:pPr>
              <w:rPr>
                <w:sz w:val="30"/>
                <w:szCs w:val="30"/>
              </w:rPr>
            </w:pPr>
            <w:r w:rsidRPr="005F7749">
              <w:rPr>
                <w:sz w:val="30"/>
                <w:szCs w:val="30"/>
              </w:rPr>
              <w:t>Windows</w:t>
            </w:r>
          </w:p>
        </w:tc>
      </w:tr>
      <w:tr w:rsidR="00075280" w:rsidRPr="005F7749" w14:paraId="1619C400" w14:textId="77777777" w:rsidTr="00316974">
        <w:trPr>
          <w:jc w:val="center"/>
        </w:trPr>
        <w:tc>
          <w:tcPr>
            <w:tcW w:w="4788" w:type="dxa"/>
          </w:tcPr>
          <w:p w14:paraId="169DD80E" w14:textId="77777777" w:rsidR="00075280" w:rsidRPr="005F7749" w:rsidRDefault="00075280" w:rsidP="00316974">
            <w:pPr>
              <w:rPr>
                <w:sz w:val="30"/>
                <w:szCs w:val="30"/>
              </w:rPr>
            </w:pPr>
            <w:r w:rsidRPr="005F7749">
              <w:rPr>
                <w:sz w:val="30"/>
                <w:szCs w:val="30"/>
              </w:rPr>
              <w:t>JDK</w:t>
            </w:r>
          </w:p>
        </w:tc>
        <w:tc>
          <w:tcPr>
            <w:tcW w:w="4788" w:type="dxa"/>
          </w:tcPr>
          <w:p w14:paraId="4076514D" w14:textId="77777777" w:rsidR="00075280" w:rsidRPr="005F7749" w:rsidRDefault="00075280" w:rsidP="00316974">
            <w:pPr>
              <w:rPr>
                <w:sz w:val="30"/>
                <w:szCs w:val="30"/>
              </w:rPr>
            </w:pPr>
            <w:r w:rsidRPr="005F7749">
              <w:rPr>
                <w:sz w:val="30"/>
                <w:szCs w:val="30"/>
              </w:rPr>
              <w:t>Java Development Kit</w:t>
            </w:r>
          </w:p>
        </w:tc>
      </w:tr>
      <w:tr w:rsidR="00075280" w:rsidRPr="005F7749" w14:paraId="17473D24" w14:textId="77777777" w:rsidTr="00316974">
        <w:trPr>
          <w:jc w:val="center"/>
        </w:trPr>
        <w:tc>
          <w:tcPr>
            <w:tcW w:w="4788" w:type="dxa"/>
          </w:tcPr>
          <w:p w14:paraId="75810359" w14:textId="77777777" w:rsidR="00075280" w:rsidRPr="005F7749" w:rsidRDefault="00075280" w:rsidP="00316974">
            <w:pPr>
              <w:rPr>
                <w:sz w:val="30"/>
                <w:szCs w:val="30"/>
              </w:rPr>
            </w:pPr>
            <w:r w:rsidRPr="005F7749">
              <w:rPr>
                <w:sz w:val="30"/>
                <w:szCs w:val="30"/>
              </w:rPr>
              <w:t>Emulateur</w:t>
            </w:r>
          </w:p>
        </w:tc>
        <w:tc>
          <w:tcPr>
            <w:tcW w:w="4788" w:type="dxa"/>
          </w:tcPr>
          <w:p w14:paraId="716A54E1" w14:textId="77777777" w:rsidR="00075280" w:rsidRPr="005F7749" w:rsidRDefault="00075280" w:rsidP="00316974">
            <w:pPr>
              <w:rPr>
                <w:sz w:val="30"/>
                <w:szCs w:val="30"/>
              </w:rPr>
            </w:pPr>
            <w:r w:rsidRPr="005F7749">
              <w:rPr>
                <w:sz w:val="30"/>
                <w:szCs w:val="30"/>
              </w:rPr>
              <w:t>Android Emulator / terminal physique</w:t>
            </w:r>
          </w:p>
        </w:tc>
      </w:tr>
      <w:tr w:rsidR="00075280" w:rsidRPr="005F7749" w14:paraId="48141C71" w14:textId="77777777" w:rsidTr="00316974">
        <w:trPr>
          <w:jc w:val="center"/>
        </w:trPr>
        <w:tc>
          <w:tcPr>
            <w:tcW w:w="4788" w:type="dxa"/>
          </w:tcPr>
          <w:p w14:paraId="23015C3B" w14:textId="77777777" w:rsidR="00075280" w:rsidRPr="005F7749" w:rsidRDefault="00075280" w:rsidP="00316974">
            <w:pPr>
              <w:rPr>
                <w:sz w:val="30"/>
                <w:szCs w:val="30"/>
              </w:rPr>
            </w:pPr>
            <w:r w:rsidRPr="005F7749">
              <w:rPr>
                <w:sz w:val="30"/>
                <w:szCs w:val="30"/>
              </w:rPr>
              <w:t>Serveur backend</w:t>
            </w:r>
          </w:p>
        </w:tc>
        <w:tc>
          <w:tcPr>
            <w:tcW w:w="4788" w:type="dxa"/>
          </w:tcPr>
          <w:p w14:paraId="063C0839" w14:textId="77777777" w:rsidR="00075280" w:rsidRPr="005F7749" w:rsidRDefault="00075280" w:rsidP="00316974">
            <w:pPr>
              <w:rPr>
                <w:sz w:val="30"/>
                <w:szCs w:val="30"/>
              </w:rPr>
            </w:pPr>
            <w:r w:rsidRPr="005F7749">
              <w:rPr>
                <w:sz w:val="30"/>
                <w:szCs w:val="30"/>
              </w:rPr>
              <w:t>Node.js local</w:t>
            </w:r>
          </w:p>
        </w:tc>
      </w:tr>
      <w:tr w:rsidR="00075280" w:rsidRPr="005F7749" w14:paraId="7C62F828" w14:textId="77777777" w:rsidTr="00316974">
        <w:trPr>
          <w:jc w:val="center"/>
        </w:trPr>
        <w:tc>
          <w:tcPr>
            <w:tcW w:w="4788" w:type="dxa"/>
          </w:tcPr>
          <w:p w14:paraId="4693FB8F" w14:textId="77777777" w:rsidR="00075280" w:rsidRPr="005F7749" w:rsidRDefault="00075280" w:rsidP="00316974">
            <w:pPr>
              <w:rPr>
                <w:sz w:val="30"/>
                <w:szCs w:val="30"/>
              </w:rPr>
            </w:pPr>
            <w:r w:rsidRPr="005F7749">
              <w:rPr>
                <w:sz w:val="30"/>
                <w:szCs w:val="30"/>
              </w:rPr>
              <w:t>Base de données</w:t>
            </w:r>
          </w:p>
        </w:tc>
        <w:tc>
          <w:tcPr>
            <w:tcW w:w="4788" w:type="dxa"/>
          </w:tcPr>
          <w:p w14:paraId="362674FE" w14:textId="77777777" w:rsidR="00075280" w:rsidRPr="005F7749" w:rsidRDefault="00075280" w:rsidP="00316974">
            <w:pPr>
              <w:rPr>
                <w:sz w:val="30"/>
                <w:szCs w:val="30"/>
              </w:rPr>
            </w:pPr>
            <w:r w:rsidRPr="005F7749">
              <w:rPr>
                <w:sz w:val="30"/>
                <w:szCs w:val="30"/>
              </w:rPr>
              <w:t>MongoDB</w:t>
            </w:r>
          </w:p>
        </w:tc>
      </w:tr>
      <w:tr w:rsidR="00075280" w:rsidRPr="005F7749" w14:paraId="5EB53EB3" w14:textId="77777777" w:rsidTr="00316974">
        <w:trPr>
          <w:jc w:val="center"/>
        </w:trPr>
        <w:tc>
          <w:tcPr>
            <w:tcW w:w="4788" w:type="dxa"/>
          </w:tcPr>
          <w:p w14:paraId="7BD70619" w14:textId="77777777" w:rsidR="00075280" w:rsidRPr="005F7749" w:rsidRDefault="00075280" w:rsidP="00316974">
            <w:pPr>
              <w:rPr>
                <w:sz w:val="30"/>
                <w:szCs w:val="30"/>
              </w:rPr>
            </w:pPr>
            <w:r w:rsidRPr="005F7749">
              <w:rPr>
                <w:sz w:val="30"/>
                <w:szCs w:val="30"/>
              </w:rPr>
              <w:t>Outil de test API</w:t>
            </w:r>
          </w:p>
        </w:tc>
        <w:tc>
          <w:tcPr>
            <w:tcW w:w="4788" w:type="dxa"/>
          </w:tcPr>
          <w:p w14:paraId="0311D8C2" w14:textId="77777777" w:rsidR="00075280" w:rsidRPr="005F7749" w:rsidRDefault="00075280" w:rsidP="00316974">
            <w:pPr>
              <w:rPr>
                <w:sz w:val="30"/>
                <w:szCs w:val="30"/>
              </w:rPr>
            </w:pPr>
            <w:r w:rsidRPr="005F7749">
              <w:rPr>
                <w:sz w:val="30"/>
                <w:szCs w:val="30"/>
              </w:rPr>
              <w:t>Postman ou équivalent</w:t>
            </w:r>
          </w:p>
        </w:tc>
      </w:tr>
    </w:tbl>
    <w:p w14:paraId="6089977F" w14:textId="625C122B" w:rsidR="008B10A5" w:rsidRPr="00075280" w:rsidRDefault="00151A46" w:rsidP="00075280">
      <w:pPr>
        <w:jc w:val="center"/>
        <w:rPr>
          <w:b/>
        </w:rPr>
      </w:pPr>
      <w:bookmarkStart w:id="41" w:name="_Toc229602200"/>
      <w:r w:rsidRPr="00075280">
        <w:rPr>
          <w:b/>
          <w:lang w:val="fr-MA"/>
        </w:rPr>
        <w:t xml:space="preserve">Tableau </w:t>
      </w:r>
      <w:r w:rsidRPr="00075280">
        <w:rPr>
          <w:b/>
          <w:lang w:val="fr-MA"/>
        </w:rPr>
        <w:fldChar w:fldCharType="begin"/>
      </w:r>
      <w:r w:rsidRPr="00075280">
        <w:rPr>
          <w:b/>
          <w:lang w:val="fr-MA"/>
        </w:rPr>
        <w:instrText xml:space="preserve"> SEQ Tableau \* ARABIC </w:instrText>
      </w:r>
      <w:r w:rsidRPr="00075280">
        <w:rPr>
          <w:b/>
          <w:lang w:val="fr-MA"/>
        </w:rPr>
        <w:fldChar w:fldCharType="separate"/>
      </w:r>
      <w:r w:rsidRPr="00075280">
        <w:rPr>
          <w:b/>
          <w:lang w:val="fr-MA"/>
        </w:rPr>
        <w:t>6</w:t>
      </w:r>
      <w:r w:rsidRPr="00075280">
        <w:rPr>
          <w:b/>
        </w:rPr>
        <w:fldChar w:fldCharType="end"/>
      </w:r>
      <w:r w:rsidRPr="00075280">
        <w:rPr>
          <w:b/>
          <w:lang w:val="fr-MA"/>
        </w:rPr>
        <w:t xml:space="preserve">: </w:t>
      </w:r>
      <w:bookmarkEnd w:id="41"/>
      <w:r w:rsidRPr="00075280">
        <w:rPr>
          <w:b/>
        </w:rPr>
        <w:t>Environnement de travail</w:t>
      </w:r>
    </w:p>
    <w:p w14:paraId="53CBB049" w14:textId="77777777" w:rsidR="00075280" w:rsidRDefault="00075280">
      <w:pPr>
        <w:jc w:val="both"/>
      </w:pPr>
    </w:p>
    <w:p w14:paraId="1985D9E7" w14:textId="35D1FC60" w:rsidR="008B10A5" w:rsidRDefault="00000000">
      <w:pPr>
        <w:jc w:val="both"/>
      </w:pPr>
      <w:r>
        <w:t>L’environnement de travail a été organisé pour permettre une intégration continue à petite échelle. Android Studio a servi à la création, au test et au débogage de l’application mobile. Le backend a été développé avec Visual Studio Code, puis testé localement avant d’être consommé par l’application Android. Les appels HTTP ont été vérifiés à l’aide d’outils de test d’API. Cette organisation a favorisé des boucles rapides de correction et de validation.</w:t>
      </w:r>
    </w:p>
    <w:p w14:paraId="3F052293" w14:textId="77777777" w:rsidR="008B10A5" w:rsidRDefault="00000000">
      <w:pPr>
        <w:jc w:val="both"/>
      </w:pPr>
      <w:r>
        <w:t>D’un point de vue structurel, le projet Android présente plusieurs classes importantes. Les adaptateurs, tels que MovieAdapter et ChatAdapter, prennent en charge l’affichage de listes ou de messages. Les interfaces réseau, comme AuthApi, TmdbApi et GooglePlacesApi, centralisent les appels vers les services distants. Les modèles représentent la forme des données échangées : Movie, AuthRequest, AuthResponse, PlaceResult, MovieResponse, etc. Cette organisation évite la dispersion du code et renforce la lisibilité générale de l’application.</w:t>
      </w:r>
    </w:p>
    <w:p w14:paraId="430C28F6" w14:textId="77777777" w:rsidR="008B10A5" w:rsidRDefault="00000000">
      <w:pPr>
        <w:pStyle w:val="Titre2"/>
      </w:pPr>
      <w:bookmarkStart w:id="42" w:name="_Toc230204150"/>
      <w:r>
        <w:rPr>
          <w:b w:val="0"/>
        </w:rPr>
        <w:t>Conclusion</w:t>
      </w:r>
      <w:bookmarkEnd w:id="42"/>
    </w:p>
    <w:p w14:paraId="448C2AC0" w14:textId="77777777" w:rsidR="008B10A5" w:rsidRDefault="00000000">
      <w:pPr>
        <w:jc w:val="both"/>
      </w:pPr>
      <w:r>
        <w:t>L’étude technique montre que le projet s’appuie sur une architecture raisonnablement modulaire, adaptée aux objectifs du module. Le chapitre suivant détaille la mise en œuvre effective des fonctionnalités et leur intégration dans l’application.</w:t>
      </w:r>
    </w:p>
    <w:p w14:paraId="34762DF4" w14:textId="77777777" w:rsidR="005F7749" w:rsidRDefault="005F7749">
      <w:pPr>
        <w:jc w:val="both"/>
      </w:pPr>
    </w:p>
    <w:p w14:paraId="5050E93B" w14:textId="77777777" w:rsidR="008B10A5" w:rsidRDefault="00000000">
      <w:pPr>
        <w:pStyle w:val="Titre1"/>
      </w:pPr>
      <w:bookmarkStart w:id="43" w:name="_Toc230204151"/>
      <w:r>
        <w:rPr>
          <w:b w:val="0"/>
        </w:rPr>
        <w:lastRenderedPageBreak/>
        <w:t>Chapitre 4 : Mise en œuvre</w:t>
      </w:r>
      <w:bookmarkEnd w:id="43"/>
    </w:p>
    <w:p w14:paraId="4B106256" w14:textId="77777777" w:rsidR="008B10A5" w:rsidRDefault="00000000">
      <w:pPr>
        <w:pStyle w:val="Titre2"/>
      </w:pPr>
      <w:bookmarkStart w:id="44" w:name="_Toc230204152"/>
      <w:r>
        <w:rPr>
          <w:b w:val="0"/>
        </w:rPr>
        <w:t>Introduction</w:t>
      </w:r>
      <w:bookmarkEnd w:id="44"/>
    </w:p>
    <w:p w14:paraId="4E995848" w14:textId="77777777" w:rsidR="008B10A5" w:rsidRDefault="00000000">
      <w:pPr>
        <w:jc w:val="both"/>
      </w:pPr>
      <w:r>
        <w:t>Ce chapitre décrit concrètement la réalisation du projet, les principaux écrans, les mécanismes d’intégration réseau, la gestion des données et les aspects DevOps liés à l’implémentation.</w:t>
      </w:r>
    </w:p>
    <w:p w14:paraId="6BDC903B" w14:textId="04AC2027" w:rsidR="008B10A5" w:rsidRDefault="00000000">
      <w:pPr>
        <w:pStyle w:val="Titre2"/>
      </w:pPr>
      <w:bookmarkStart w:id="45" w:name="_Toc230204153"/>
      <w:r>
        <w:rPr>
          <w:b w:val="0"/>
        </w:rPr>
        <w:t xml:space="preserve">I </w:t>
      </w:r>
      <w:r w:rsidR="000564A4">
        <w:rPr>
          <w:b w:val="0"/>
        </w:rPr>
        <w:t>–</w:t>
      </w:r>
      <w:r>
        <w:rPr>
          <w:b w:val="0"/>
        </w:rPr>
        <w:t xml:space="preserve"> Réalisation</w:t>
      </w:r>
      <w:r w:rsidR="000564A4">
        <w:rPr>
          <w:b w:val="0"/>
        </w:rPr>
        <w:t xml:space="preserve"> du Projet</w:t>
      </w:r>
      <w:bookmarkEnd w:id="45"/>
    </w:p>
    <w:p w14:paraId="07960B9E" w14:textId="77777777" w:rsidR="008B10A5" w:rsidRDefault="00000000">
      <w:pPr>
        <w:pStyle w:val="Titre3"/>
      </w:pPr>
      <w:bookmarkStart w:id="46" w:name="_Toc230204154"/>
      <w:r>
        <w:rPr>
          <w:b w:val="0"/>
        </w:rPr>
        <w:t>1. Authentification et création de compte</w:t>
      </w:r>
      <w:bookmarkEnd w:id="46"/>
    </w:p>
    <w:p w14:paraId="3874940F" w14:textId="77777777" w:rsidR="003E092C" w:rsidRDefault="00000000" w:rsidP="001E21DB">
      <w:r>
        <w:t>L’authentification constitue l’un des premiers apports majeurs de l’évolution du lab initial. Deux écrans dédiés, LoginActivity et RegisterActivity, permettent à l’utilisateur de s’inscrire puis de se connecter. Les informations saisies sont encapsulées dans des objets de requête avant d’être transmises au backend. La réponse du serveur contient les informations nécessaires à la poursuite de la session.</w:t>
      </w:r>
    </w:p>
    <w:p w14:paraId="7F04C6D1" w14:textId="3F639F89" w:rsidR="003E092C" w:rsidRDefault="00D046DE" w:rsidP="00D046DE">
      <w:pPr>
        <w:jc w:val="center"/>
      </w:pPr>
      <w:r>
        <w:rPr>
          <w:noProof/>
        </w:rPr>
        <w:drawing>
          <wp:inline distT="0" distB="0" distL="0" distR="0" wp14:anchorId="7FFAF823" wp14:editId="44DF9D28">
            <wp:extent cx="2194268" cy="3763390"/>
            <wp:effectExtent l="0" t="0" r="0" b="8890"/>
            <wp:docPr id="831834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8712" cy="3788163"/>
                    </a:xfrm>
                    <a:prstGeom prst="rect">
                      <a:avLst/>
                    </a:prstGeom>
                    <a:noFill/>
                    <a:ln>
                      <a:noFill/>
                    </a:ln>
                  </pic:spPr>
                </pic:pic>
              </a:graphicData>
            </a:graphic>
          </wp:inline>
        </w:drawing>
      </w:r>
      <w:r>
        <w:rPr>
          <w:noProof/>
        </w:rPr>
        <w:drawing>
          <wp:inline distT="0" distB="0" distL="0" distR="0" wp14:anchorId="198D6358" wp14:editId="606DDDA4">
            <wp:extent cx="2141220" cy="3796665"/>
            <wp:effectExtent l="0" t="0" r="0" b="0"/>
            <wp:docPr id="151518339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0517" cy="3830881"/>
                    </a:xfrm>
                    <a:prstGeom prst="rect">
                      <a:avLst/>
                    </a:prstGeom>
                    <a:noFill/>
                    <a:ln>
                      <a:noFill/>
                    </a:ln>
                  </pic:spPr>
                </pic:pic>
              </a:graphicData>
            </a:graphic>
          </wp:inline>
        </w:drawing>
      </w:r>
    </w:p>
    <w:p w14:paraId="754C42F9" w14:textId="67177DE1" w:rsidR="003E092C" w:rsidRPr="003E092C" w:rsidRDefault="003E092C" w:rsidP="003E092C">
      <w:pPr>
        <w:pStyle w:val="Lgende"/>
        <w:jc w:val="center"/>
        <w:rPr>
          <w:i/>
          <w:iCs/>
          <w:color w:val="auto"/>
          <w:sz w:val="24"/>
          <w:szCs w:val="24"/>
        </w:rPr>
      </w:pPr>
      <w:bookmarkStart w:id="47" w:name="_Toc229602181"/>
      <w:r w:rsidRPr="003E092C">
        <w:rPr>
          <w:i/>
          <w:iCs/>
          <w:color w:val="auto"/>
          <w:sz w:val="24"/>
          <w:szCs w:val="24"/>
        </w:rPr>
        <w:t xml:space="preserve">Figure </w:t>
      </w:r>
      <w:r w:rsidRPr="003E092C">
        <w:rPr>
          <w:i/>
          <w:iCs/>
          <w:color w:val="auto"/>
          <w:sz w:val="24"/>
          <w:szCs w:val="24"/>
        </w:rPr>
        <w:fldChar w:fldCharType="begin"/>
      </w:r>
      <w:r w:rsidRPr="003E092C">
        <w:rPr>
          <w:i/>
          <w:iCs/>
          <w:color w:val="auto"/>
          <w:sz w:val="24"/>
          <w:szCs w:val="24"/>
        </w:rPr>
        <w:instrText xml:space="preserve"> SEQ Figure \* ARABIC </w:instrText>
      </w:r>
      <w:r w:rsidRPr="003E092C">
        <w:rPr>
          <w:i/>
          <w:iCs/>
          <w:color w:val="auto"/>
          <w:sz w:val="24"/>
          <w:szCs w:val="24"/>
        </w:rPr>
        <w:fldChar w:fldCharType="separate"/>
      </w:r>
      <w:r w:rsidRPr="003E092C">
        <w:rPr>
          <w:i/>
          <w:iCs/>
          <w:noProof/>
          <w:color w:val="auto"/>
          <w:sz w:val="24"/>
          <w:szCs w:val="24"/>
        </w:rPr>
        <w:t>6</w:t>
      </w:r>
      <w:r w:rsidRPr="003E092C">
        <w:rPr>
          <w:i/>
          <w:iCs/>
          <w:noProof/>
          <w:color w:val="auto"/>
          <w:sz w:val="24"/>
          <w:szCs w:val="24"/>
        </w:rPr>
        <w:fldChar w:fldCharType="end"/>
      </w:r>
      <w:r w:rsidRPr="003E092C">
        <w:rPr>
          <w:i/>
          <w:iCs/>
          <w:color w:val="auto"/>
          <w:sz w:val="24"/>
          <w:szCs w:val="24"/>
        </w:rPr>
        <w:t>:</w:t>
      </w:r>
      <w:bookmarkEnd w:id="47"/>
      <w:r w:rsidRPr="003E092C">
        <w:rPr>
          <w:i/>
          <w:iCs/>
          <w:color w:val="auto"/>
          <w:sz w:val="24"/>
          <w:szCs w:val="24"/>
        </w:rPr>
        <w:t xml:space="preserve"> Authentification et création de compte</w:t>
      </w:r>
    </w:p>
    <w:p w14:paraId="3BC7B31D" w14:textId="77777777" w:rsidR="00D046DE" w:rsidRDefault="00D046DE" w:rsidP="001E21DB"/>
    <w:p w14:paraId="35C9167D" w14:textId="77777777" w:rsidR="00D046DE" w:rsidRDefault="00D046DE" w:rsidP="001E21DB"/>
    <w:p w14:paraId="3BDFBD30" w14:textId="77777777" w:rsidR="00D046DE" w:rsidRDefault="00D046DE" w:rsidP="001E21DB"/>
    <w:p w14:paraId="22485A55" w14:textId="7E707905" w:rsidR="008B10A5" w:rsidRDefault="00000000" w:rsidP="001E21DB">
      <w:r>
        <w:br/>
        <w:t>Sur le plan fonctionnel, cette brique introduit une distinction claire entre accès anonyme et accès personnalisé. Elle prépare également le terrain pour d’autres extensions futures comme la conservation d’un historique ou la synchronisation multi-appareils.</w:t>
      </w:r>
    </w:p>
    <w:p w14:paraId="4CBE2F9E" w14:textId="77777777" w:rsidR="008B10A5" w:rsidRDefault="00000000">
      <w:pPr>
        <w:pStyle w:val="Titre3"/>
      </w:pPr>
      <w:bookmarkStart w:id="48" w:name="_Toc230204155"/>
      <w:r>
        <w:rPr>
          <w:b w:val="0"/>
        </w:rPr>
        <w:t>2. Affichage de la liste des films</w:t>
      </w:r>
      <w:bookmarkEnd w:id="48"/>
    </w:p>
    <w:p w14:paraId="373597D7" w14:textId="77777777" w:rsidR="008B10A5" w:rsidRDefault="00000000">
      <w:pPr>
        <w:jc w:val="both"/>
      </w:pPr>
      <w:r>
        <w:t>L’écran principal, MainActivity, orchestre la récupération et l’affichage des films. Les données sont obtenues à travers TmdbApi puis adaptées pour l’interface à l’aide de MovieAdapter. Ce mécanisme remplace avantageusement les tableaux statiques du lab d’origine. L’utilisateur accède ainsi à des données actualisées et cohérentes, avec affichage du titre, de l’affiche et des informations principales du film.</w:t>
      </w:r>
    </w:p>
    <w:p w14:paraId="4F928162" w14:textId="178C84CF" w:rsidR="003E092C" w:rsidRDefault="00263F68" w:rsidP="00D046DE">
      <w:pPr>
        <w:jc w:val="center"/>
        <w:rPr>
          <w:noProof/>
        </w:rPr>
      </w:pPr>
      <w:r>
        <w:rPr>
          <w:noProof/>
        </w:rPr>
        <w:drawing>
          <wp:inline distT="0" distB="0" distL="0" distR="0" wp14:anchorId="1D0364BD" wp14:editId="5C557D89">
            <wp:extent cx="1889125" cy="3578499"/>
            <wp:effectExtent l="0" t="0" r="0" b="3175"/>
            <wp:docPr id="146902107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3212" cy="3605184"/>
                    </a:xfrm>
                    <a:prstGeom prst="rect">
                      <a:avLst/>
                    </a:prstGeom>
                    <a:noFill/>
                    <a:ln>
                      <a:noFill/>
                    </a:ln>
                  </pic:spPr>
                </pic:pic>
              </a:graphicData>
            </a:graphic>
          </wp:inline>
        </w:drawing>
      </w:r>
      <w:r w:rsidR="00D046DE">
        <w:rPr>
          <w:noProof/>
        </w:rPr>
        <w:drawing>
          <wp:inline distT="0" distB="0" distL="0" distR="0" wp14:anchorId="580C5B64" wp14:editId="343880F2">
            <wp:extent cx="1844040" cy="3578225"/>
            <wp:effectExtent l="0" t="0" r="3810" b="3175"/>
            <wp:docPr id="74785136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r="1945"/>
                    <a:stretch>
                      <a:fillRect/>
                    </a:stretch>
                  </pic:blipFill>
                  <pic:spPr bwMode="auto">
                    <a:xfrm>
                      <a:off x="0" y="0"/>
                      <a:ext cx="1847350" cy="3584648"/>
                    </a:xfrm>
                    <a:prstGeom prst="rect">
                      <a:avLst/>
                    </a:prstGeom>
                    <a:noFill/>
                    <a:ln>
                      <a:noFill/>
                    </a:ln>
                    <a:extLst>
                      <a:ext uri="{53640926-AAD7-44D8-BBD7-CCE9431645EC}">
                        <a14:shadowObscured xmlns:a14="http://schemas.microsoft.com/office/drawing/2010/main"/>
                      </a:ext>
                    </a:extLst>
                  </pic:spPr>
                </pic:pic>
              </a:graphicData>
            </a:graphic>
          </wp:inline>
        </w:drawing>
      </w:r>
      <w:r w:rsidR="00D046DE">
        <w:rPr>
          <w:noProof/>
        </w:rPr>
        <w:drawing>
          <wp:inline distT="0" distB="0" distL="0" distR="0" wp14:anchorId="62CB7DD3" wp14:editId="44F57B2D">
            <wp:extent cx="1889760" cy="3589020"/>
            <wp:effectExtent l="0" t="0" r="0" b="0"/>
            <wp:docPr id="51413140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l="833"/>
                    <a:stretch>
                      <a:fillRect/>
                    </a:stretch>
                  </pic:blipFill>
                  <pic:spPr bwMode="auto">
                    <a:xfrm>
                      <a:off x="0" y="0"/>
                      <a:ext cx="1901380" cy="3611089"/>
                    </a:xfrm>
                    <a:prstGeom prst="rect">
                      <a:avLst/>
                    </a:prstGeom>
                    <a:noFill/>
                    <a:ln>
                      <a:noFill/>
                    </a:ln>
                    <a:extLst>
                      <a:ext uri="{53640926-AAD7-44D8-BBD7-CCE9431645EC}">
                        <a14:shadowObscured xmlns:a14="http://schemas.microsoft.com/office/drawing/2010/main"/>
                      </a:ext>
                    </a:extLst>
                  </pic:spPr>
                </pic:pic>
              </a:graphicData>
            </a:graphic>
          </wp:inline>
        </w:drawing>
      </w:r>
    </w:p>
    <w:p w14:paraId="6472ACD7" w14:textId="4E60AB8D" w:rsidR="003E092C" w:rsidRPr="003E092C" w:rsidRDefault="003E092C" w:rsidP="003E092C">
      <w:pPr>
        <w:pStyle w:val="Lgende"/>
        <w:jc w:val="center"/>
        <w:rPr>
          <w:i/>
          <w:iCs/>
          <w:color w:val="auto"/>
          <w:sz w:val="24"/>
          <w:szCs w:val="24"/>
        </w:rPr>
      </w:pPr>
      <w:bookmarkStart w:id="49" w:name="_Toc229602182"/>
      <w:r w:rsidRPr="003E092C">
        <w:rPr>
          <w:i/>
          <w:iCs/>
          <w:color w:val="auto"/>
          <w:sz w:val="24"/>
          <w:szCs w:val="24"/>
        </w:rPr>
        <w:t xml:space="preserve">Figure </w:t>
      </w:r>
      <w:r w:rsidRPr="003E092C">
        <w:rPr>
          <w:i/>
          <w:iCs/>
          <w:color w:val="auto"/>
          <w:sz w:val="24"/>
          <w:szCs w:val="24"/>
        </w:rPr>
        <w:fldChar w:fldCharType="begin"/>
      </w:r>
      <w:r w:rsidRPr="003E092C">
        <w:rPr>
          <w:i/>
          <w:iCs/>
          <w:color w:val="auto"/>
          <w:sz w:val="24"/>
          <w:szCs w:val="24"/>
        </w:rPr>
        <w:instrText xml:space="preserve"> SEQ Figure \* ARABIC </w:instrText>
      </w:r>
      <w:r w:rsidRPr="003E092C">
        <w:rPr>
          <w:i/>
          <w:iCs/>
          <w:color w:val="auto"/>
          <w:sz w:val="24"/>
          <w:szCs w:val="24"/>
        </w:rPr>
        <w:fldChar w:fldCharType="separate"/>
      </w:r>
      <w:r w:rsidRPr="003E092C">
        <w:rPr>
          <w:i/>
          <w:iCs/>
          <w:noProof/>
          <w:color w:val="auto"/>
          <w:sz w:val="24"/>
          <w:szCs w:val="24"/>
        </w:rPr>
        <w:t>7</w:t>
      </w:r>
      <w:r w:rsidRPr="003E092C">
        <w:rPr>
          <w:i/>
          <w:iCs/>
          <w:noProof/>
          <w:color w:val="auto"/>
          <w:sz w:val="24"/>
          <w:szCs w:val="24"/>
        </w:rPr>
        <w:fldChar w:fldCharType="end"/>
      </w:r>
      <w:r w:rsidRPr="003E092C">
        <w:rPr>
          <w:i/>
          <w:iCs/>
          <w:color w:val="auto"/>
          <w:sz w:val="24"/>
          <w:szCs w:val="24"/>
        </w:rPr>
        <w:t xml:space="preserve">: </w:t>
      </w:r>
      <w:bookmarkEnd w:id="49"/>
      <w:r>
        <w:rPr>
          <w:i/>
          <w:iCs/>
          <w:color w:val="auto"/>
          <w:sz w:val="24"/>
          <w:szCs w:val="24"/>
        </w:rPr>
        <w:t>Listes Des Films</w:t>
      </w:r>
    </w:p>
    <w:p w14:paraId="6E149F12" w14:textId="77777777" w:rsidR="003E092C" w:rsidRDefault="003E092C">
      <w:pPr>
        <w:jc w:val="both"/>
      </w:pPr>
    </w:p>
    <w:p w14:paraId="7B0EDF12" w14:textId="77777777" w:rsidR="00D046DE" w:rsidRDefault="00D046DE">
      <w:pPr>
        <w:jc w:val="both"/>
      </w:pPr>
    </w:p>
    <w:p w14:paraId="54CE03D0" w14:textId="77777777" w:rsidR="00D046DE" w:rsidRDefault="00D046DE">
      <w:pPr>
        <w:jc w:val="both"/>
      </w:pPr>
    </w:p>
    <w:p w14:paraId="7226459B" w14:textId="77777777" w:rsidR="00D01BFC" w:rsidRDefault="00D01BFC">
      <w:pPr>
        <w:jc w:val="both"/>
      </w:pPr>
    </w:p>
    <w:p w14:paraId="341F0F8C" w14:textId="77777777" w:rsidR="00D01BFC" w:rsidRDefault="00D01BFC">
      <w:pPr>
        <w:jc w:val="both"/>
      </w:pPr>
    </w:p>
    <w:p w14:paraId="1E0EEBF9" w14:textId="77777777" w:rsidR="008B10A5" w:rsidRDefault="00000000">
      <w:pPr>
        <w:pStyle w:val="Titre3"/>
      </w:pPr>
      <w:bookmarkStart w:id="50" w:name="_Toc230204156"/>
      <w:r>
        <w:rPr>
          <w:b w:val="0"/>
        </w:rPr>
        <w:t>3. Recherche d’un film</w:t>
      </w:r>
      <w:bookmarkEnd w:id="50"/>
    </w:p>
    <w:p w14:paraId="3D7F7345" w14:textId="77777777" w:rsidR="008B10A5" w:rsidRDefault="00000000">
      <w:pPr>
        <w:jc w:val="both"/>
      </w:pPr>
      <w:r>
        <w:t>La fonctionnalité de recherche enrichit l’expérience utilisateur en lui permettant de filtrer le catalogue à partir d’un mot-clé. Techniquement, la recherche déclenche un appel à un endpoint spécifique de l’API de films. Les résultats retournés sont ensuite convertis en objets Movie et réinjectés dans l’adaptateur d’affichage. Ce mécanisme illustre l’intérêt d’une application mobile réactive, centrée sur l’interaction utilisateur.</w:t>
      </w:r>
    </w:p>
    <w:p w14:paraId="2F1A38ED" w14:textId="77777777" w:rsidR="00D01BFC" w:rsidRDefault="00D01BFC">
      <w:pPr>
        <w:jc w:val="both"/>
      </w:pPr>
    </w:p>
    <w:p w14:paraId="5C2FB336" w14:textId="5B5E7669" w:rsidR="003E092C" w:rsidRDefault="00263F68" w:rsidP="00263F68">
      <w:pPr>
        <w:jc w:val="center"/>
      </w:pPr>
      <w:r>
        <w:rPr>
          <w:noProof/>
        </w:rPr>
        <w:drawing>
          <wp:inline distT="0" distB="0" distL="0" distR="0" wp14:anchorId="3EA36DE4" wp14:editId="32E00896">
            <wp:extent cx="2057025" cy="3543300"/>
            <wp:effectExtent l="0" t="0" r="635" b="0"/>
            <wp:docPr id="113621780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68359" cy="3562824"/>
                    </a:xfrm>
                    <a:prstGeom prst="rect">
                      <a:avLst/>
                    </a:prstGeom>
                    <a:noFill/>
                    <a:ln>
                      <a:noFill/>
                    </a:ln>
                  </pic:spPr>
                </pic:pic>
              </a:graphicData>
            </a:graphic>
          </wp:inline>
        </w:drawing>
      </w:r>
    </w:p>
    <w:p w14:paraId="6277B07F" w14:textId="3767D3EB" w:rsidR="003E092C" w:rsidRPr="003E092C" w:rsidRDefault="003E092C" w:rsidP="003E092C">
      <w:pPr>
        <w:pStyle w:val="Lgende"/>
        <w:jc w:val="center"/>
        <w:rPr>
          <w:i/>
          <w:iCs/>
          <w:color w:val="auto"/>
          <w:sz w:val="24"/>
          <w:szCs w:val="24"/>
        </w:rPr>
      </w:pPr>
      <w:bookmarkStart w:id="51" w:name="_Toc229602183"/>
      <w:r w:rsidRPr="003E092C">
        <w:rPr>
          <w:i/>
          <w:iCs/>
          <w:color w:val="auto"/>
          <w:sz w:val="24"/>
          <w:szCs w:val="24"/>
        </w:rPr>
        <w:t xml:space="preserve">Figure </w:t>
      </w:r>
      <w:r w:rsidRPr="003E092C">
        <w:rPr>
          <w:i/>
          <w:iCs/>
          <w:color w:val="auto"/>
          <w:sz w:val="24"/>
          <w:szCs w:val="24"/>
        </w:rPr>
        <w:fldChar w:fldCharType="begin"/>
      </w:r>
      <w:r w:rsidRPr="003E092C">
        <w:rPr>
          <w:i/>
          <w:iCs/>
          <w:color w:val="auto"/>
          <w:sz w:val="24"/>
          <w:szCs w:val="24"/>
        </w:rPr>
        <w:instrText xml:space="preserve"> SEQ Figure \* ARABIC </w:instrText>
      </w:r>
      <w:r w:rsidRPr="003E092C">
        <w:rPr>
          <w:i/>
          <w:iCs/>
          <w:color w:val="auto"/>
          <w:sz w:val="24"/>
          <w:szCs w:val="24"/>
        </w:rPr>
        <w:fldChar w:fldCharType="separate"/>
      </w:r>
      <w:r w:rsidRPr="003E092C">
        <w:rPr>
          <w:i/>
          <w:iCs/>
          <w:noProof/>
          <w:color w:val="auto"/>
          <w:sz w:val="24"/>
          <w:szCs w:val="24"/>
        </w:rPr>
        <w:t>8</w:t>
      </w:r>
      <w:r w:rsidRPr="003E092C">
        <w:rPr>
          <w:i/>
          <w:iCs/>
          <w:noProof/>
          <w:color w:val="auto"/>
          <w:sz w:val="24"/>
          <w:szCs w:val="24"/>
        </w:rPr>
        <w:fldChar w:fldCharType="end"/>
      </w:r>
      <w:r w:rsidRPr="003E092C">
        <w:rPr>
          <w:i/>
          <w:iCs/>
          <w:color w:val="auto"/>
          <w:sz w:val="24"/>
          <w:szCs w:val="24"/>
        </w:rPr>
        <w:t xml:space="preserve">: </w:t>
      </w:r>
      <w:bookmarkEnd w:id="51"/>
      <w:r>
        <w:rPr>
          <w:i/>
          <w:iCs/>
          <w:color w:val="auto"/>
          <w:sz w:val="24"/>
          <w:szCs w:val="24"/>
        </w:rPr>
        <w:t>Recherche d’un Film</w:t>
      </w:r>
    </w:p>
    <w:p w14:paraId="35BDF3C9" w14:textId="77777777" w:rsidR="003E092C" w:rsidRDefault="003E092C">
      <w:pPr>
        <w:jc w:val="both"/>
      </w:pPr>
    </w:p>
    <w:p w14:paraId="13F311D4" w14:textId="77777777" w:rsidR="00D01BFC" w:rsidRDefault="00D01BFC">
      <w:pPr>
        <w:jc w:val="both"/>
      </w:pPr>
    </w:p>
    <w:p w14:paraId="3D4FBC55" w14:textId="77777777" w:rsidR="00D01BFC" w:rsidRDefault="00D01BFC">
      <w:pPr>
        <w:jc w:val="both"/>
      </w:pPr>
    </w:p>
    <w:p w14:paraId="4B205E16" w14:textId="77777777" w:rsidR="00D01BFC" w:rsidRDefault="00D01BFC">
      <w:pPr>
        <w:jc w:val="both"/>
      </w:pPr>
    </w:p>
    <w:p w14:paraId="7C764FD6" w14:textId="77777777" w:rsidR="00D01BFC" w:rsidRDefault="00D01BFC">
      <w:pPr>
        <w:jc w:val="both"/>
      </w:pPr>
    </w:p>
    <w:p w14:paraId="03516072" w14:textId="77777777" w:rsidR="00D01BFC" w:rsidRDefault="00D01BFC">
      <w:pPr>
        <w:jc w:val="both"/>
      </w:pPr>
    </w:p>
    <w:p w14:paraId="3088F817" w14:textId="77777777" w:rsidR="00D01BFC" w:rsidRDefault="00D01BFC">
      <w:pPr>
        <w:jc w:val="both"/>
      </w:pPr>
    </w:p>
    <w:p w14:paraId="3FC2893D" w14:textId="77777777" w:rsidR="00D01BFC" w:rsidRDefault="00D01BFC">
      <w:pPr>
        <w:jc w:val="both"/>
      </w:pPr>
    </w:p>
    <w:p w14:paraId="5D75E04D" w14:textId="77777777" w:rsidR="008B10A5" w:rsidRDefault="00000000">
      <w:pPr>
        <w:pStyle w:val="Titre3"/>
      </w:pPr>
      <w:bookmarkStart w:id="52" w:name="_Toc230204157"/>
      <w:r>
        <w:rPr>
          <w:b w:val="0"/>
        </w:rPr>
        <w:t>4. Gestion des favoris</w:t>
      </w:r>
      <w:bookmarkEnd w:id="52"/>
    </w:p>
    <w:p w14:paraId="0E2AD9B2" w14:textId="243DA764" w:rsidR="008B10A5" w:rsidRDefault="00000000">
      <w:pPr>
        <w:jc w:val="both"/>
      </w:pPr>
      <w:r>
        <w:t xml:space="preserve">La liste des favoris constitue un service à forte valeur ajoutée, car elle introduit une personnalisation concrète. Lorsqu’un film est marqué comme favori, l’information est envoyée au backend puis persistée dans </w:t>
      </w:r>
      <w:r w:rsidR="003E092C">
        <w:t>Supabase</w:t>
      </w:r>
      <w:r>
        <w:t>. L’écran FavoritesActivity permet ensuite de récupérer et d’afficher cette sélection personnelle. Cette fonctionnalité matérialise le passage d’une application informative à une application individualisée.</w:t>
      </w:r>
    </w:p>
    <w:p w14:paraId="40597519" w14:textId="77777777" w:rsidR="00D01BFC" w:rsidRDefault="00D01BFC">
      <w:pPr>
        <w:jc w:val="both"/>
      </w:pPr>
    </w:p>
    <w:p w14:paraId="726F41F8" w14:textId="7D2EEDE2" w:rsidR="003E092C" w:rsidRDefault="00D01BFC" w:rsidP="00D01BFC">
      <w:pPr>
        <w:jc w:val="center"/>
      </w:pPr>
      <w:r>
        <w:rPr>
          <w:noProof/>
        </w:rPr>
        <w:drawing>
          <wp:inline distT="0" distB="0" distL="0" distR="0" wp14:anchorId="4DEC9868" wp14:editId="569AA026">
            <wp:extent cx="1996440" cy="3798570"/>
            <wp:effectExtent l="0" t="0" r="3810" b="0"/>
            <wp:docPr id="37347022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8775" cy="3803013"/>
                    </a:xfrm>
                    <a:prstGeom prst="rect">
                      <a:avLst/>
                    </a:prstGeom>
                    <a:noFill/>
                    <a:ln>
                      <a:noFill/>
                    </a:ln>
                  </pic:spPr>
                </pic:pic>
              </a:graphicData>
            </a:graphic>
          </wp:inline>
        </w:drawing>
      </w:r>
      <w:r w:rsidRPr="00D01BFC">
        <w:rPr>
          <w:noProof/>
        </w:rPr>
        <w:drawing>
          <wp:inline distT="0" distB="0" distL="0" distR="0" wp14:anchorId="43AC1A17" wp14:editId="4580BCCD">
            <wp:extent cx="2019300" cy="3847377"/>
            <wp:effectExtent l="0" t="0" r="0" b="1270"/>
            <wp:docPr id="7738855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85528" name=""/>
                    <pic:cNvPicPr/>
                  </pic:nvPicPr>
                  <pic:blipFill>
                    <a:blip r:embed="rId20"/>
                    <a:stretch>
                      <a:fillRect/>
                    </a:stretch>
                  </pic:blipFill>
                  <pic:spPr>
                    <a:xfrm>
                      <a:off x="0" y="0"/>
                      <a:ext cx="2027853" cy="3863673"/>
                    </a:xfrm>
                    <a:prstGeom prst="rect">
                      <a:avLst/>
                    </a:prstGeom>
                  </pic:spPr>
                </pic:pic>
              </a:graphicData>
            </a:graphic>
          </wp:inline>
        </w:drawing>
      </w:r>
    </w:p>
    <w:p w14:paraId="1E22307B" w14:textId="2DE29FAC" w:rsidR="003E092C" w:rsidRPr="003E092C" w:rsidRDefault="003E092C" w:rsidP="003E092C">
      <w:pPr>
        <w:pStyle w:val="Lgende"/>
        <w:jc w:val="center"/>
        <w:rPr>
          <w:i/>
          <w:iCs/>
          <w:color w:val="auto"/>
          <w:sz w:val="24"/>
          <w:szCs w:val="24"/>
        </w:rPr>
      </w:pPr>
      <w:bookmarkStart w:id="53" w:name="_Toc229602184"/>
      <w:r w:rsidRPr="003E092C">
        <w:rPr>
          <w:i/>
          <w:iCs/>
          <w:color w:val="auto"/>
          <w:sz w:val="24"/>
          <w:szCs w:val="24"/>
        </w:rPr>
        <w:t xml:space="preserve">Figure </w:t>
      </w:r>
      <w:r w:rsidRPr="003E092C">
        <w:rPr>
          <w:i/>
          <w:iCs/>
          <w:color w:val="auto"/>
          <w:sz w:val="24"/>
          <w:szCs w:val="24"/>
        </w:rPr>
        <w:fldChar w:fldCharType="begin"/>
      </w:r>
      <w:r w:rsidRPr="003E092C">
        <w:rPr>
          <w:i/>
          <w:iCs/>
          <w:color w:val="auto"/>
          <w:sz w:val="24"/>
          <w:szCs w:val="24"/>
        </w:rPr>
        <w:instrText xml:space="preserve"> SEQ Figure \* ARABIC </w:instrText>
      </w:r>
      <w:r w:rsidRPr="003E092C">
        <w:rPr>
          <w:i/>
          <w:iCs/>
          <w:color w:val="auto"/>
          <w:sz w:val="24"/>
          <w:szCs w:val="24"/>
        </w:rPr>
        <w:fldChar w:fldCharType="separate"/>
      </w:r>
      <w:r w:rsidRPr="003E092C">
        <w:rPr>
          <w:i/>
          <w:iCs/>
          <w:noProof/>
          <w:color w:val="auto"/>
          <w:sz w:val="24"/>
          <w:szCs w:val="24"/>
        </w:rPr>
        <w:t>9</w:t>
      </w:r>
      <w:r w:rsidRPr="003E092C">
        <w:rPr>
          <w:i/>
          <w:iCs/>
          <w:noProof/>
          <w:color w:val="auto"/>
          <w:sz w:val="24"/>
          <w:szCs w:val="24"/>
        </w:rPr>
        <w:fldChar w:fldCharType="end"/>
      </w:r>
      <w:r w:rsidRPr="003E092C">
        <w:rPr>
          <w:i/>
          <w:iCs/>
          <w:color w:val="auto"/>
          <w:sz w:val="24"/>
          <w:szCs w:val="24"/>
        </w:rPr>
        <w:t xml:space="preserve">: </w:t>
      </w:r>
      <w:bookmarkEnd w:id="53"/>
      <w:r>
        <w:rPr>
          <w:i/>
          <w:iCs/>
          <w:color w:val="auto"/>
          <w:sz w:val="24"/>
          <w:szCs w:val="24"/>
        </w:rPr>
        <w:t>Gestion des favoris</w:t>
      </w:r>
    </w:p>
    <w:p w14:paraId="688B8FE0" w14:textId="77777777" w:rsidR="003E092C" w:rsidRDefault="003E092C">
      <w:pPr>
        <w:jc w:val="both"/>
      </w:pPr>
    </w:p>
    <w:p w14:paraId="72488F5C" w14:textId="77777777" w:rsidR="00D01BFC" w:rsidRDefault="00D01BFC">
      <w:pPr>
        <w:jc w:val="both"/>
      </w:pPr>
    </w:p>
    <w:p w14:paraId="1CEE2E79" w14:textId="77777777" w:rsidR="008B10A5" w:rsidRDefault="00000000">
      <w:pPr>
        <w:pStyle w:val="Titre3"/>
      </w:pPr>
      <w:bookmarkStart w:id="54" w:name="_Toc230204158"/>
      <w:r>
        <w:rPr>
          <w:b w:val="0"/>
        </w:rPr>
        <w:lastRenderedPageBreak/>
        <w:t>5. Chatbot de recommandation avec Ollama</w:t>
      </w:r>
      <w:bookmarkEnd w:id="54"/>
    </w:p>
    <w:p w14:paraId="56DAAF7E" w14:textId="77777777" w:rsidR="00521E50" w:rsidRDefault="00000000" w:rsidP="00D01BFC">
      <w:pPr>
        <w:jc w:val="both"/>
      </w:pPr>
      <w:r>
        <w:t>Le chatbot représente la dimension intelligente du projet. Dans ChatbotActivity, l’utilisateur peut poser une question en langage naturel, par exemple demander un film du même genre qu’un titre apprécié ou chercher une recommandation adaptée à une ambiance donnée. Le message est transmis à un service connecté à Ollama, qui produit une réponse textuelle structurée. Le ChatAdapter prend ensuite en charge l’affichage de l’échange conversationnel.</w:t>
      </w:r>
    </w:p>
    <w:p w14:paraId="5B60DD50" w14:textId="77777777" w:rsidR="00D01BFC" w:rsidRDefault="00D01BFC" w:rsidP="00D01BFC">
      <w:pPr>
        <w:jc w:val="both"/>
      </w:pPr>
    </w:p>
    <w:p w14:paraId="6544A150" w14:textId="6D11389C" w:rsidR="00521E50" w:rsidRDefault="00D01BFC" w:rsidP="00D01BFC">
      <w:pPr>
        <w:jc w:val="center"/>
      </w:pPr>
      <w:r w:rsidRPr="00D01BFC">
        <w:rPr>
          <w:noProof/>
        </w:rPr>
        <w:drawing>
          <wp:inline distT="0" distB="0" distL="0" distR="0" wp14:anchorId="48B597D5" wp14:editId="321C85E2">
            <wp:extent cx="2087880" cy="4130040"/>
            <wp:effectExtent l="0" t="0" r="7620" b="3810"/>
            <wp:docPr id="1389933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33261" name=""/>
                    <pic:cNvPicPr/>
                  </pic:nvPicPr>
                  <pic:blipFill>
                    <a:blip r:embed="rId21"/>
                    <a:stretch>
                      <a:fillRect/>
                    </a:stretch>
                  </pic:blipFill>
                  <pic:spPr>
                    <a:xfrm>
                      <a:off x="0" y="0"/>
                      <a:ext cx="2093580" cy="4141316"/>
                    </a:xfrm>
                    <a:prstGeom prst="rect">
                      <a:avLst/>
                    </a:prstGeom>
                  </pic:spPr>
                </pic:pic>
              </a:graphicData>
            </a:graphic>
          </wp:inline>
        </w:drawing>
      </w:r>
    </w:p>
    <w:p w14:paraId="14ED5EC5" w14:textId="4CCDDA83" w:rsidR="00521E50" w:rsidRPr="00521E50" w:rsidRDefault="00521E50" w:rsidP="00521E50">
      <w:pPr>
        <w:pStyle w:val="Lgende"/>
        <w:jc w:val="center"/>
        <w:rPr>
          <w:i/>
          <w:iCs/>
          <w:color w:val="auto"/>
          <w:sz w:val="24"/>
          <w:szCs w:val="24"/>
        </w:rPr>
      </w:pPr>
      <w:bookmarkStart w:id="55" w:name="_Toc229602185"/>
      <w:r w:rsidRPr="00521E50">
        <w:rPr>
          <w:i/>
          <w:iCs/>
          <w:color w:val="auto"/>
          <w:sz w:val="24"/>
          <w:szCs w:val="24"/>
        </w:rPr>
        <w:t xml:space="preserve">Figure </w:t>
      </w:r>
      <w:r w:rsidRPr="00521E50">
        <w:rPr>
          <w:i/>
          <w:iCs/>
          <w:color w:val="auto"/>
          <w:sz w:val="24"/>
          <w:szCs w:val="24"/>
        </w:rPr>
        <w:fldChar w:fldCharType="begin"/>
      </w:r>
      <w:r w:rsidRPr="00521E50">
        <w:rPr>
          <w:i/>
          <w:iCs/>
          <w:color w:val="auto"/>
          <w:sz w:val="24"/>
          <w:szCs w:val="24"/>
        </w:rPr>
        <w:instrText xml:space="preserve"> SEQ Figure \* ARABIC </w:instrText>
      </w:r>
      <w:r w:rsidRPr="00521E50">
        <w:rPr>
          <w:i/>
          <w:iCs/>
          <w:color w:val="auto"/>
          <w:sz w:val="24"/>
          <w:szCs w:val="24"/>
        </w:rPr>
        <w:fldChar w:fldCharType="separate"/>
      </w:r>
      <w:r w:rsidRPr="00521E50">
        <w:rPr>
          <w:i/>
          <w:iCs/>
          <w:noProof/>
          <w:color w:val="auto"/>
          <w:sz w:val="24"/>
          <w:szCs w:val="24"/>
        </w:rPr>
        <w:t>10</w:t>
      </w:r>
      <w:r w:rsidRPr="00521E50">
        <w:rPr>
          <w:i/>
          <w:iCs/>
          <w:noProof/>
          <w:color w:val="auto"/>
          <w:sz w:val="24"/>
          <w:szCs w:val="24"/>
        </w:rPr>
        <w:fldChar w:fldCharType="end"/>
      </w:r>
      <w:r w:rsidRPr="00521E50">
        <w:rPr>
          <w:i/>
          <w:iCs/>
          <w:color w:val="auto"/>
          <w:sz w:val="24"/>
          <w:szCs w:val="24"/>
        </w:rPr>
        <w:t xml:space="preserve">: </w:t>
      </w:r>
      <w:bookmarkEnd w:id="55"/>
      <w:r w:rsidRPr="00521E50">
        <w:rPr>
          <w:i/>
          <w:iCs/>
          <w:color w:val="auto"/>
          <w:sz w:val="24"/>
          <w:szCs w:val="24"/>
        </w:rPr>
        <w:t xml:space="preserve">Interface </w:t>
      </w:r>
      <w:r>
        <w:rPr>
          <w:i/>
          <w:iCs/>
          <w:color w:val="auto"/>
          <w:sz w:val="24"/>
          <w:szCs w:val="24"/>
        </w:rPr>
        <w:t>ChatBot</w:t>
      </w:r>
    </w:p>
    <w:p w14:paraId="7879A342" w14:textId="0B490B0B" w:rsidR="008B10A5" w:rsidRDefault="00000000" w:rsidP="00521E50">
      <w:r>
        <w:br/>
      </w:r>
      <w:r>
        <w:br/>
      </w:r>
    </w:p>
    <w:p w14:paraId="0E49140A" w14:textId="77777777" w:rsidR="00D01BFC" w:rsidRDefault="00D01BFC" w:rsidP="00521E50"/>
    <w:p w14:paraId="6D7909DE" w14:textId="27BBD5DB" w:rsidR="008B10A5" w:rsidRDefault="00000000">
      <w:pPr>
        <w:pStyle w:val="Titre3"/>
      </w:pPr>
      <w:bookmarkStart w:id="56" w:name="_Toc230204159"/>
      <w:r>
        <w:rPr>
          <w:b w:val="0"/>
        </w:rPr>
        <w:lastRenderedPageBreak/>
        <w:t>6. Google Maps</w:t>
      </w:r>
      <w:bookmarkEnd w:id="56"/>
    </w:p>
    <w:p w14:paraId="577C8342" w14:textId="5BBC1D83" w:rsidR="008B10A5" w:rsidRDefault="00000000">
      <w:pPr>
        <w:jc w:val="both"/>
      </w:pPr>
      <w:r>
        <w:t xml:space="preserve">L’écran NearbyCinemasActivity exploite les services cartographiques afin de localiser </w:t>
      </w:r>
      <w:r w:rsidR="00D01BFC">
        <w:t>la position actuelle</w:t>
      </w:r>
      <w:r>
        <w:t xml:space="preserve">. Les coordonnées ou les résultats de recherche sont transformés en objets de type PlaceResult ou PlaceGeometry, puis affichés sur une carte. </w:t>
      </w:r>
    </w:p>
    <w:p w14:paraId="6114F57D" w14:textId="77777777" w:rsidR="00024A48" w:rsidRDefault="00024A48">
      <w:pPr>
        <w:jc w:val="both"/>
      </w:pPr>
    </w:p>
    <w:p w14:paraId="21C520C9" w14:textId="37362DD3" w:rsidR="00D01BFC" w:rsidRDefault="00D01BFC" w:rsidP="00D01BFC">
      <w:pPr>
        <w:jc w:val="center"/>
      </w:pPr>
      <w:r>
        <w:rPr>
          <w:noProof/>
        </w:rPr>
        <w:drawing>
          <wp:inline distT="0" distB="0" distL="0" distR="0" wp14:anchorId="0887DAA4" wp14:editId="4B98926D">
            <wp:extent cx="2682240" cy="4960620"/>
            <wp:effectExtent l="0" t="0" r="3810" b="0"/>
            <wp:docPr id="157693635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82240" cy="4960620"/>
                    </a:xfrm>
                    <a:prstGeom prst="rect">
                      <a:avLst/>
                    </a:prstGeom>
                    <a:noFill/>
                    <a:ln>
                      <a:noFill/>
                    </a:ln>
                  </pic:spPr>
                </pic:pic>
              </a:graphicData>
            </a:graphic>
          </wp:inline>
        </w:drawing>
      </w:r>
    </w:p>
    <w:p w14:paraId="611F0EB0" w14:textId="64367116" w:rsidR="00024A48" w:rsidRPr="00024A48" w:rsidRDefault="00024A48" w:rsidP="00024A48">
      <w:pPr>
        <w:pStyle w:val="Lgende"/>
        <w:jc w:val="center"/>
        <w:rPr>
          <w:i/>
          <w:iCs/>
          <w:color w:val="auto"/>
          <w:sz w:val="24"/>
          <w:szCs w:val="24"/>
        </w:rPr>
      </w:pPr>
      <w:bookmarkStart w:id="57" w:name="_Toc229602186"/>
      <w:r w:rsidRPr="00024A48">
        <w:rPr>
          <w:i/>
          <w:iCs/>
          <w:color w:val="auto"/>
          <w:sz w:val="24"/>
          <w:szCs w:val="24"/>
        </w:rPr>
        <w:t xml:space="preserve">Figure </w:t>
      </w:r>
      <w:r w:rsidRPr="00024A48">
        <w:rPr>
          <w:i/>
          <w:iCs/>
          <w:color w:val="auto"/>
          <w:sz w:val="24"/>
          <w:szCs w:val="24"/>
        </w:rPr>
        <w:fldChar w:fldCharType="begin"/>
      </w:r>
      <w:r w:rsidRPr="00024A48">
        <w:rPr>
          <w:i/>
          <w:iCs/>
          <w:color w:val="auto"/>
          <w:sz w:val="24"/>
          <w:szCs w:val="24"/>
        </w:rPr>
        <w:instrText xml:space="preserve"> SEQ Figure \* ARABIC </w:instrText>
      </w:r>
      <w:r w:rsidRPr="00024A48">
        <w:rPr>
          <w:i/>
          <w:iCs/>
          <w:color w:val="auto"/>
          <w:sz w:val="24"/>
          <w:szCs w:val="24"/>
        </w:rPr>
        <w:fldChar w:fldCharType="separate"/>
      </w:r>
      <w:r w:rsidRPr="00024A48">
        <w:rPr>
          <w:i/>
          <w:iCs/>
          <w:noProof/>
          <w:color w:val="auto"/>
          <w:sz w:val="24"/>
          <w:szCs w:val="24"/>
        </w:rPr>
        <w:t>11</w:t>
      </w:r>
      <w:r w:rsidRPr="00024A48">
        <w:rPr>
          <w:i/>
          <w:iCs/>
          <w:noProof/>
          <w:color w:val="auto"/>
          <w:sz w:val="24"/>
          <w:szCs w:val="24"/>
        </w:rPr>
        <w:fldChar w:fldCharType="end"/>
      </w:r>
      <w:r w:rsidRPr="00024A48">
        <w:rPr>
          <w:i/>
          <w:iCs/>
          <w:color w:val="auto"/>
          <w:sz w:val="24"/>
          <w:szCs w:val="24"/>
        </w:rPr>
        <w:t>: Interface</w:t>
      </w:r>
      <w:bookmarkEnd w:id="57"/>
      <w:r>
        <w:rPr>
          <w:i/>
          <w:iCs/>
          <w:color w:val="auto"/>
          <w:sz w:val="24"/>
          <w:szCs w:val="24"/>
        </w:rPr>
        <w:t xml:space="preserve"> Google Maps</w:t>
      </w:r>
    </w:p>
    <w:p w14:paraId="10044926" w14:textId="77777777" w:rsidR="00024A48" w:rsidRDefault="00024A48">
      <w:pPr>
        <w:jc w:val="both"/>
      </w:pPr>
    </w:p>
    <w:p w14:paraId="54C8F04D" w14:textId="77777777" w:rsidR="00D01BFC" w:rsidRDefault="00D01BFC">
      <w:pPr>
        <w:jc w:val="both"/>
      </w:pPr>
    </w:p>
    <w:p w14:paraId="3619DB23" w14:textId="77777777" w:rsidR="00D01BFC" w:rsidRDefault="00D01BFC">
      <w:pPr>
        <w:jc w:val="both"/>
      </w:pPr>
    </w:p>
    <w:p w14:paraId="749D13F1" w14:textId="77777777" w:rsidR="00D01BFC" w:rsidRDefault="00D01BFC">
      <w:pPr>
        <w:jc w:val="both"/>
      </w:pPr>
    </w:p>
    <w:p w14:paraId="01547F1E" w14:textId="77777777" w:rsidR="00D01BFC" w:rsidRDefault="00D01BFC">
      <w:pPr>
        <w:jc w:val="both"/>
      </w:pPr>
    </w:p>
    <w:p w14:paraId="63AA81F9" w14:textId="77777777" w:rsidR="00D01BFC" w:rsidRDefault="00D01BFC">
      <w:pPr>
        <w:jc w:val="both"/>
      </w:pPr>
    </w:p>
    <w:p w14:paraId="7A0714E7" w14:textId="77777777" w:rsidR="008B10A5" w:rsidRDefault="00000000">
      <w:pPr>
        <w:pStyle w:val="Titre2"/>
      </w:pPr>
      <w:bookmarkStart w:id="58" w:name="_Toc230204160"/>
      <w:r>
        <w:rPr>
          <w:b w:val="0"/>
        </w:rPr>
        <w:t>II - DevOps (Implémentation)</w:t>
      </w:r>
      <w:bookmarkEnd w:id="58"/>
    </w:p>
    <w:p w14:paraId="7CB9D767" w14:textId="77777777" w:rsidR="008B10A5" w:rsidRDefault="00000000">
      <w:pPr>
        <w:jc w:val="both"/>
      </w:pPr>
      <w:r>
        <w:t>À l’échelle du projet, la démarche DevOps se traduit par une intégration régulière entre développement, test et validation. Le code source est organisé de manière modulaire et peut être versionné avec Git. Les services backend sont testés indépendamment avant d’être branchés à l’application Android. Les modifications sont vérifiées par lots : validation d’un endpoint, intégration côté client, puis test fonctionnel global.</w:t>
      </w:r>
    </w:p>
    <w:p w14:paraId="0089836E" w14:textId="77777777" w:rsidR="008B10A5" w:rsidRDefault="00000000">
      <w:pPr>
        <w:pStyle w:val="Listepuces"/>
      </w:pPr>
      <w:r>
        <w:t>Versionnement du projet et traçabilité des modifications via Git.</w:t>
      </w:r>
    </w:p>
    <w:p w14:paraId="3683D3ED" w14:textId="77777777" w:rsidR="008B10A5" w:rsidRDefault="00000000">
      <w:pPr>
        <w:pStyle w:val="Listepuces"/>
      </w:pPr>
      <w:r>
        <w:t>Tests séparés des services backend avant intégration mobile.</w:t>
      </w:r>
    </w:p>
    <w:p w14:paraId="7A65F114" w14:textId="77777777" w:rsidR="008B10A5" w:rsidRDefault="00000000">
      <w:pPr>
        <w:pStyle w:val="Listepuces"/>
      </w:pPr>
      <w:r>
        <w:t>Validation incrémentale de chaque MVP afin de limiter les régressions.</w:t>
      </w:r>
    </w:p>
    <w:p w14:paraId="33DE8A99" w14:textId="77777777" w:rsidR="008B10A5" w:rsidRDefault="00000000">
      <w:pPr>
        <w:pStyle w:val="Listepuces"/>
      </w:pPr>
      <w:r>
        <w:t>Débogage des appels HTTP et contrôle des réponses JSON.</w:t>
      </w:r>
    </w:p>
    <w:p w14:paraId="7B77CCA5" w14:textId="77777777" w:rsidR="008B10A5" w:rsidRDefault="00000000">
      <w:pPr>
        <w:pStyle w:val="Listepuces"/>
      </w:pPr>
      <w:r>
        <w:t>Organisation des fichiers et des packages pour faciliter la maintenance.</w:t>
      </w:r>
    </w:p>
    <w:p w14:paraId="4F7D13CB" w14:textId="77777777" w:rsidR="000564A4" w:rsidRDefault="000564A4">
      <w:pPr>
        <w:jc w:val="both"/>
      </w:pPr>
    </w:p>
    <w:p w14:paraId="56DDBF6D" w14:textId="77777777" w:rsidR="000564A4" w:rsidRDefault="000564A4">
      <w:pPr>
        <w:jc w:val="both"/>
      </w:pPr>
    </w:p>
    <w:p w14:paraId="3DF2D791" w14:textId="0C6D4431" w:rsidR="008B10A5" w:rsidRDefault="00000000">
      <w:pPr>
        <w:jc w:val="both"/>
      </w:pPr>
      <w:r>
        <w:t>L’implémentation DevOps reste volontairement légère, ce qui est cohérent avec la taille du projet. Néanmoins, elle prépare une industrialisation future. À titre de perspective, il serait possible d’ajouter une conteneurisation du backend, des tests automatisés, une pipeline CI/CD, ainsi qu’un déploiement sur une infrastructure cloud. Ainsi, le projet pourrait évoluer d’une expérimentation académique vers une solution démonstrative plus proche d’un environnement de production.</w:t>
      </w:r>
    </w:p>
    <w:p w14:paraId="3FA58417" w14:textId="77777777" w:rsidR="00D01BFC" w:rsidRDefault="00D01BFC">
      <w:pPr>
        <w:jc w:val="both"/>
      </w:pPr>
    </w:p>
    <w:p w14:paraId="2844B8CF" w14:textId="77777777" w:rsidR="008B10A5" w:rsidRDefault="00000000">
      <w:pPr>
        <w:pStyle w:val="Titre2"/>
      </w:pPr>
      <w:bookmarkStart w:id="59" w:name="_Toc230204161"/>
      <w:r>
        <w:rPr>
          <w:b w:val="0"/>
        </w:rPr>
        <w:t>Conclusion</w:t>
      </w:r>
      <w:bookmarkEnd w:id="59"/>
    </w:p>
    <w:p w14:paraId="6F729C96" w14:textId="77777777" w:rsidR="008B10A5" w:rsidRDefault="00000000">
      <w:pPr>
        <w:jc w:val="both"/>
      </w:pPr>
      <w:r>
        <w:t>La mise en œuvre de CineSmart a confirmé la faisabilité d’une évolution complète du lab MovieApp vers une application plus riche, connectée et personnalisée. L’intégration coordonnée de l’authentification, du catalogue de films, des favoris, du chatbot et de la cartographie constitue un résultat cohérent au regard des objectifs initiaux.</w:t>
      </w:r>
    </w:p>
    <w:p w14:paraId="5B8D480F" w14:textId="77777777" w:rsidR="001E21DB" w:rsidRDefault="001E21DB">
      <w:pPr>
        <w:jc w:val="both"/>
      </w:pPr>
    </w:p>
    <w:p w14:paraId="14EE9140" w14:textId="77777777" w:rsidR="001E21DB" w:rsidRDefault="001E21DB">
      <w:pPr>
        <w:jc w:val="both"/>
      </w:pPr>
    </w:p>
    <w:p w14:paraId="35A1AC90" w14:textId="77777777" w:rsidR="005F7749" w:rsidRDefault="005F7749">
      <w:pPr>
        <w:jc w:val="both"/>
      </w:pPr>
    </w:p>
    <w:p w14:paraId="10183CEC" w14:textId="77777777" w:rsidR="00D01BFC" w:rsidRDefault="00D01BFC">
      <w:pPr>
        <w:jc w:val="both"/>
      </w:pPr>
    </w:p>
    <w:p w14:paraId="5AC959A1" w14:textId="77777777" w:rsidR="00D01BFC" w:rsidRDefault="00D01BFC">
      <w:pPr>
        <w:jc w:val="both"/>
      </w:pPr>
    </w:p>
    <w:p w14:paraId="1AEE19F6" w14:textId="77777777" w:rsidR="008B10A5" w:rsidRDefault="00000000">
      <w:pPr>
        <w:pStyle w:val="Titre1"/>
        <w:rPr>
          <w:b w:val="0"/>
        </w:rPr>
      </w:pPr>
      <w:bookmarkStart w:id="60" w:name="_Toc230204162"/>
      <w:r>
        <w:rPr>
          <w:b w:val="0"/>
        </w:rPr>
        <w:t>Conclusion Générale et Perspectives</w:t>
      </w:r>
      <w:bookmarkEnd w:id="60"/>
    </w:p>
    <w:p w14:paraId="35ACFA67" w14:textId="77777777" w:rsidR="000564A4" w:rsidRPr="000564A4" w:rsidRDefault="000564A4" w:rsidP="000564A4"/>
    <w:p w14:paraId="3B66A266" w14:textId="77777777" w:rsidR="008B10A5" w:rsidRDefault="00000000" w:rsidP="000564A4">
      <w:r>
        <w:t>Le projet CineSmart a permis de démontrer qu’une application mobile initialement statique peut être transformée en une application intelligente et dynamique grâce à une approche progressive et structurée. À travers ce travail, plusieurs compétences ont été mobilisées : analyse fonctionnelle, modélisation UML, structuration d’une architecture applicative, intégration de services REST, manipulation d’une base de données NoSQL, et usage d’un moteur conversationnel.</w:t>
      </w:r>
      <w:r>
        <w:br/>
      </w:r>
      <w:r>
        <w:br/>
        <w:t>Les résultats obtenus confirment la pertinence du choix du lab MovieApp comme base de travail. Ce dernier offrait un terrain propice à l’ajout de fonctionnalités à forte valeur ajoutée sans rompre la cohérence métier du projet. La consultation des films, la recherche, les favoris, les recommandations conversationnelles et la localisation de cinémas s’articulent de manière naturelle autour d’un même besoin utilisateur : découvrir un film puis passer à l’action.</w:t>
      </w:r>
      <w:r>
        <w:br/>
      </w:r>
      <w:r>
        <w:br/>
        <w:t>Sur le plan pédagogique, le projet a constitué une synthèse concrète des enjeux actuels du développement mobile. Il montre qu’une application moderne ne peut plus être pensée comme un simple ensemble d’écrans, mais comme un point de convergence entre interface, backend, données, services externes et intelligence artificielle. Cette vision systémique est essentielle pour préparer des réalisations professionnelles plus complexes.</w:t>
      </w:r>
      <w:r>
        <w:br/>
      </w:r>
      <w:r>
        <w:br/>
        <w:t>Plusieurs perspectives peuvent être envisagées pour prolonger ce travail. Il serait possible d’ajouter un système de notation, un historique de recommandations, un profil utilisateur enrichi, une authentification plus robuste avec gestion de jetons, un cache local pour améliorer les performances, voire un avatar temps réel répondant oralement aux requêtes de l’utilisateur. Ces extensions renforceraient encore la maturité technique du projet et sa valeur démonstrative.</w:t>
      </w:r>
    </w:p>
    <w:sectPr w:rsidR="008B10A5" w:rsidSect="00034616">
      <w:headerReference w:type="default" r:id="rId23"/>
      <w:pgSz w:w="12240" w:h="15840"/>
      <w:pgMar w:top="1247" w:right="124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C8FDB" w14:textId="77777777" w:rsidR="007D0F12" w:rsidRDefault="007D0F12" w:rsidP="001111C0">
      <w:pPr>
        <w:spacing w:after="0" w:line="240" w:lineRule="auto"/>
      </w:pPr>
      <w:r>
        <w:separator/>
      </w:r>
    </w:p>
  </w:endnote>
  <w:endnote w:type="continuationSeparator" w:id="0">
    <w:p w14:paraId="61251C50" w14:textId="77777777" w:rsidR="007D0F12" w:rsidRDefault="007D0F12" w:rsidP="00111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3C0E1" w14:textId="77777777" w:rsidR="007D0F12" w:rsidRDefault="007D0F12" w:rsidP="001111C0">
      <w:pPr>
        <w:spacing w:after="0" w:line="240" w:lineRule="auto"/>
      </w:pPr>
      <w:r>
        <w:separator/>
      </w:r>
    </w:p>
  </w:footnote>
  <w:footnote w:type="continuationSeparator" w:id="0">
    <w:p w14:paraId="1564C48D" w14:textId="77777777" w:rsidR="007D0F12" w:rsidRDefault="007D0F12" w:rsidP="00111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9544" w14:textId="1D349CA3" w:rsidR="001111C0" w:rsidRDefault="001111C0" w:rsidP="001111C0">
    <w:pPr>
      <w:widowControl w:val="0"/>
      <w:spacing w:line="240" w:lineRule="auto"/>
      <w:ind w:right="553"/>
    </w:pPr>
    <w:r>
      <w:rPr>
        <w:noProof/>
      </w:rPr>
      <w:drawing>
        <wp:inline distT="114300" distB="114300" distL="114300" distR="114300" wp14:anchorId="3998A9FA" wp14:editId="30BDBDAE">
          <wp:extent cx="2381250" cy="638175"/>
          <wp:effectExtent l="0" t="0" r="0" b="0"/>
          <wp:docPr id="8690694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2381250" cy="638175"/>
                  </a:xfrm>
                  <a:prstGeom prst="rect">
                    <a:avLst/>
                  </a:prstGeom>
                  <a:ln/>
                </pic:spPr>
              </pic:pic>
            </a:graphicData>
          </a:graphic>
        </wp:inline>
      </w:drawing>
    </w:r>
    <w:r>
      <w:t>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96374597">
    <w:abstractNumId w:val="8"/>
  </w:num>
  <w:num w:numId="2" w16cid:durableId="1420323937">
    <w:abstractNumId w:val="6"/>
  </w:num>
  <w:num w:numId="3" w16cid:durableId="1047876984">
    <w:abstractNumId w:val="5"/>
  </w:num>
  <w:num w:numId="4" w16cid:durableId="1694381704">
    <w:abstractNumId w:val="4"/>
  </w:num>
  <w:num w:numId="5" w16cid:durableId="587429303">
    <w:abstractNumId w:val="7"/>
  </w:num>
  <w:num w:numId="6" w16cid:durableId="2072577558">
    <w:abstractNumId w:val="3"/>
  </w:num>
  <w:num w:numId="7" w16cid:durableId="1873305265">
    <w:abstractNumId w:val="2"/>
  </w:num>
  <w:num w:numId="8" w16cid:durableId="814028334">
    <w:abstractNumId w:val="1"/>
  </w:num>
  <w:num w:numId="9" w16cid:durableId="2100759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48"/>
    <w:rsid w:val="00034616"/>
    <w:rsid w:val="000564A4"/>
    <w:rsid w:val="0006063C"/>
    <w:rsid w:val="00075280"/>
    <w:rsid w:val="00082CB8"/>
    <w:rsid w:val="000D1B32"/>
    <w:rsid w:val="001111C0"/>
    <w:rsid w:val="0011656F"/>
    <w:rsid w:val="0015074B"/>
    <w:rsid w:val="00151A46"/>
    <w:rsid w:val="00155589"/>
    <w:rsid w:val="00163323"/>
    <w:rsid w:val="001E21DB"/>
    <w:rsid w:val="00263F68"/>
    <w:rsid w:val="002927DB"/>
    <w:rsid w:val="0029639D"/>
    <w:rsid w:val="002C3FAB"/>
    <w:rsid w:val="003070BD"/>
    <w:rsid w:val="00326F90"/>
    <w:rsid w:val="00346E56"/>
    <w:rsid w:val="0039616D"/>
    <w:rsid w:val="003D640F"/>
    <w:rsid w:val="003E092C"/>
    <w:rsid w:val="00404840"/>
    <w:rsid w:val="00427A2E"/>
    <w:rsid w:val="0049249F"/>
    <w:rsid w:val="00521E50"/>
    <w:rsid w:val="005F7749"/>
    <w:rsid w:val="00624D73"/>
    <w:rsid w:val="006465E9"/>
    <w:rsid w:val="006A411C"/>
    <w:rsid w:val="007D0F12"/>
    <w:rsid w:val="007D6761"/>
    <w:rsid w:val="00897341"/>
    <w:rsid w:val="008B10A5"/>
    <w:rsid w:val="008C2CF7"/>
    <w:rsid w:val="008F0CD7"/>
    <w:rsid w:val="009652EF"/>
    <w:rsid w:val="00AA1D8D"/>
    <w:rsid w:val="00AD4B1E"/>
    <w:rsid w:val="00B47730"/>
    <w:rsid w:val="00BE32A5"/>
    <w:rsid w:val="00C1071F"/>
    <w:rsid w:val="00C23A6E"/>
    <w:rsid w:val="00C358D7"/>
    <w:rsid w:val="00C91142"/>
    <w:rsid w:val="00CB0664"/>
    <w:rsid w:val="00D01BFC"/>
    <w:rsid w:val="00D046DE"/>
    <w:rsid w:val="00D20A14"/>
    <w:rsid w:val="00D44F9C"/>
    <w:rsid w:val="00F1439A"/>
    <w:rsid w:val="00F345C2"/>
    <w:rsid w:val="00F95B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000EA"/>
  <w14:defaultImageDpi w14:val="300"/>
  <w15:docId w15:val="{285A619C-CED4-4A5F-89FA-5BEB9B00C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2E"/>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D44F9C"/>
    <w:pPr>
      <w:spacing w:after="100"/>
    </w:pPr>
  </w:style>
  <w:style w:type="paragraph" w:styleId="TM2">
    <w:name w:val="toc 2"/>
    <w:basedOn w:val="Normal"/>
    <w:next w:val="Normal"/>
    <w:autoRedefine/>
    <w:uiPriority w:val="39"/>
    <w:unhideWhenUsed/>
    <w:rsid w:val="00D44F9C"/>
    <w:pPr>
      <w:spacing w:after="100"/>
      <w:ind w:left="240"/>
    </w:pPr>
  </w:style>
  <w:style w:type="paragraph" w:styleId="TM3">
    <w:name w:val="toc 3"/>
    <w:basedOn w:val="Normal"/>
    <w:next w:val="Normal"/>
    <w:autoRedefine/>
    <w:uiPriority w:val="39"/>
    <w:unhideWhenUsed/>
    <w:rsid w:val="00D44F9C"/>
    <w:pPr>
      <w:spacing w:after="100"/>
      <w:ind w:left="480"/>
    </w:pPr>
  </w:style>
  <w:style w:type="character" w:styleId="Lienhypertexte">
    <w:name w:val="Hyperlink"/>
    <w:basedOn w:val="Policepardfaut"/>
    <w:uiPriority w:val="99"/>
    <w:unhideWhenUsed/>
    <w:rsid w:val="00D44F9C"/>
    <w:rPr>
      <w:color w:val="0000FF" w:themeColor="hyperlink"/>
      <w:u w:val="single"/>
    </w:rPr>
  </w:style>
  <w:style w:type="paragraph" w:styleId="Tabledesillustrations">
    <w:name w:val="table of figures"/>
    <w:basedOn w:val="Normal"/>
    <w:next w:val="Normal"/>
    <w:uiPriority w:val="99"/>
    <w:unhideWhenUsed/>
    <w:rsid w:val="00F95B77"/>
    <w:pPr>
      <w:spacing w:after="0" w:line="240" w:lineRule="auto"/>
    </w:pPr>
    <w:rPr>
      <w:rFonts w:eastAsia="Times New Roman" w:cs="Times New Roman"/>
      <w:szCs w:val="24"/>
      <w:lang w:val="fr-MA" w:eastAsia="fr-MA"/>
    </w:rPr>
  </w:style>
  <w:style w:type="character" w:styleId="Mentionnonrsolue">
    <w:name w:val="Unresolved Mention"/>
    <w:basedOn w:val="Policepardfaut"/>
    <w:uiPriority w:val="99"/>
    <w:semiHidden/>
    <w:unhideWhenUsed/>
    <w:rsid w:val="00965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30</Pages>
  <Words>5250</Words>
  <Characters>28878</Characters>
  <Application>Microsoft Office Word</Application>
  <DocSecurity>0</DocSecurity>
  <Lines>240</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iam tissalate</cp:lastModifiedBy>
  <cp:revision>30</cp:revision>
  <dcterms:created xsi:type="dcterms:W3CDTF">2013-12-23T23:15:00Z</dcterms:created>
  <dcterms:modified xsi:type="dcterms:W3CDTF">2026-05-20T20:51:00Z</dcterms:modified>
  <cp:category/>
</cp:coreProperties>
</file>